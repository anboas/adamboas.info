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BE05" w14:textId="77777777" w:rsidR="00F212B4" w:rsidRDefault="00C80A65">
      <w:pPr>
        <w:pStyle w:val="Heading1"/>
        <w:jc w:val="center"/>
      </w:pPr>
      <w:r>
        <w:rPr>
          <w:rFonts w:ascii="Calibri" w:hAnsi="Calibri"/>
          <w:color w:val="1F4E79"/>
          <w:sz w:val="36"/>
        </w:rPr>
        <w:t>Past Performance Questionnaire</w:t>
      </w:r>
    </w:p>
    <w:p w14:paraId="3039716D" w14:textId="77777777" w:rsidR="00F212B4" w:rsidRDefault="00F212B4"/>
    <w:p w14:paraId="26C13180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I: Contract Identification</w:t>
      </w:r>
    </w:p>
    <w:p w14:paraId="5C94B93D" w14:textId="77777777" w:rsidR="00F212B4" w:rsidRDefault="00C80A65">
      <w:r>
        <w:t>This section identifies the specific effort being evaluated.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01ACE244" w14:textId="77777777">
        <w:tc>
          <w:tcPr>
            <w:tcW w:w="4320" w:type="dxa"/>
          </w:tcPr>
          <w:p w14:paraId="50934CC6" w14:textId="77777777" w:rsidR="00F212B4" w:rsidRDefault="00C80A65">
            <w:r>
              <w:rPr>
                <w:b/>
              </w:rPr>
              <w:t>Contractor Name</w:t>
            </w:r>
          </w:p>
        </w:tc>
        <w:tc>
          <w:tcPr>
            <w:tcW w:w="4320" w:type="dxa"/>
          </w:tcPr>
          <w:p w14:paraId="3DF52C2F" w14:textId="77777777" w:rsidR="00F212B4" w:rsidRDefault="00C80A65">
            <w:r>
              <w:t>[Insert Offeror Name]</w:t>
            </w:r>
          </w:p>
        </w:tc>
      </w:tr>
      <w:tr w:rsidR="00F212B4" w14:paraId="02802AD4" w14:textId="77777777">
        <w:tc>
          <w:tcPr>
            <w:tcW w:w="4320" w:type="dxa"/>
          </w:tcPr>
          <w:p w14:paraId="6071005A" w14:textId="77777777" w:rsidR="00F212B4" w:rsidRDefault="00C80A65">
            <w:r>
              <w:rPr>
                <w:b/>
              </w:rPr>
              <w:t>Contract Number</w:t>
            </w:r>
          </w:p>
        </w:tc>
        <w:tc>
          <w:tcPr>
            <w:tcW w:w="4320" w:type="dxa"/>
          </w:tcPr>
          <w:p w14:paraId="6A2758A2" w14:textId="77777777" w:rsidR="00F212B4" w:rsidRDefault="00C80A65">
            <w:r>
              <w:t>[Insert Number, e.g., W9124J-26-C-XXXX]</w:t>
            </w:r>
          </w:p>
        </w:tc>
      </w:tr>
      <w:tr w:rsidR="00F212B4" w14:paraId="39FEE71F" w14:textId="77777777">
        <w:tc>
          <w:tcPr>
            <w:tcW w:w="4320" w:type="dxa"/>
          </w:tcPr>
          <w:p w14:paraId="09F7B0AE" w14:textId="77777777" w:rsidR="00F212B4" w:rsidRDefault="00C80A65">
            <w:r>
              <w:rPr>
                <w:b/>
              </w:rPr>
              <w:t>Contract Type</w:t>
            </w:r>
          </w:p>
        </w:tc>
        <w:tc>
          <w:tcPr>
            <w:tcW w:w="4320" w:type="dxa"/>
          </w:tcPr>
          <w:p w14:paraId="7E41B663" w14:textId="77777777" w:rsidR="00F212B4" w:rsidRDefault="00C80A65">
            <w:r>
              <w:t>[e.g., FFP, CPFF, T&amp;M]</w:t>
            </w:r>
          </w:p>
        </w:tc>
      </w:tr>
      <w:tr w:rsidR="00F212B4" w14:paraId="20FE8D52" w14:textId="77777777">
        <w:tc>
          <w:tcPr>
            <w:tcW w:w="4320" w:type="dxa"/>
          </w:tcPr>
          <w:p w14:paraId="02F561DD" w14:textId="77777777" w:rsidR="00F212B4" w:rsidRDefault="00C80A65">
            <w:r>
              <w:rPr>
                <w:b/>
              </w:rPr>
              <w:t>Total Contract Value</w:t>
            </w:r>
          </w:p>
        </w:tc>
        <w:tc>
          <w:tcPr>
            <w:tcW w:w="4320" w:type="dxa"/>
          </w:tcPr>
          <w:p w14:paraId="1AB80758" w14:textId="77777777" w:rsidR="00F212B4" w:rsidRDefault="00C80A65">
            <w:r>
              <w:t>[Include base and all options]</w:t>
            </w:r>
          </w:p>
        </w:tc>
      </w:tr>
      <w:tr w:rsidR="00F212B4" w14:paraId="2EA683CD" w14:textId="77777777">
        <w:tc>
          <w:tcPr>
            <w:tcW w:w="4320" w:type="dxa"/>
          </w:tcPr>
          <w:p w14:paraId="60803ECE" w14:textId="77777777" w:rsidR="00F212B4" w:rsidRDefault="00C80A65">
            <w:r>
              <w:rPr>
                <w:b/>
              </w:rPr>
              <w:t>Period of Performance</w:t>
            </w:r>
          </w:p>
        </w:tc>
        <w:tc>
          <w:tcPr>
            <w:tcW w:w="4320" w:type="dxa"/>
          </w:tcPr>
          <w:p w14:paraId="32F651A2" w14:textId="77777777" w:rsidR="00F212B4" w:rsidRDefault="00C80A65">
            <w:r>
              <w:t>[Start Date to End Date]</w:t>
            </w:r>
          </w:p>
        </w:tc>
      </w:tr>
      <w:tr w:rsidR="00F212B4" w14:paraId="3FA9ED4B" w14:textId="77777777">
        <w:tc>
          <w:tcPr>
            <w:tcW w:w="4320" w:type="dxa"/>
          </w:tcPr>
          <w:p w14:paraId="451B220B" w14:textId="77777777" w:rsidR="00F212B4" w:rsidRDefault="00C80A65">
            <w:r>
              <w:rPr>
                <w:b/>
              </w:rPr>
              <w:t>Project Title/Description</w:t>
            </w:r>
          </w:p>
        </w:tc>
        <w:tc>
          <w:tcPr>
            <w:tcW w:w="4320" w:type="dxa"/>
          </w:tcPr>
          <w:p w14:paraId="3CF5E048" w14:textId="77777777" w:rsidR="00F212B4" w:rsidRDefault="00C80A65">
            <w:r>
              <w:t>[Brief summary of the scope of work]</w:t>
            </w:r>
          </w:p>
        </w:tc>
      </w:tr>
    </w:tbl>
    <w:p w14:paraId="7501267E" w14:textId="77777777" w:rsidR="00F212B4" w:rsidRDefault="00F212B4">
      <w:pPr>
        <w:pBdr>
          <w:bottom w:val="single" w:sz="6" w:space="1" w:color="auto"/>
        </w:pBdr>
      </w:pPr>
    </w:p>
    <w:p w14:paraId="482E9E38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II: Evaluator Information</w:t>
      </w:r>
    </w:p>
    <w:p w14:paraId="3F789A4B" w14:textId="77777777" w:rsidR="00F212B4" w:rsidRDefault="00C80A65">
      <w:r>
        <w:t>This identifies the individual providing the rating (e.g., COR, Program Manager, or Contracting Officer).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2730CDC1" w14:textId="77777777">
        <w:tc>
          <w:tcPr>
            <w:tcW w:w="4320" w:type="dxa"/>
          </w:tcPr>
          <w:p w14:paraId="10C401D2" w14:textId="77777777" w:rsidR="00F212B4" w:rsidRDefault="00C80A65">
            <w:r>
              <w:rPr>
                <w:b/>
              </w:rPr>
              <w:t>Evaluator Name</w:t>
            </w:r>
          </w:p>
        </w:tc>
        <w:tc>
          <w:tcPr>
            <w:tcW w:w="4320" w:type="dxa"/>
          </w:tcPr>
          <w:p w14:paraId="4A868F35" w14:textId="77777777" w:rsidR="00F212B4" w:rsidRDefault="00C80A65">
            <w:r>
              <w:t>[Insert Name]</w:t>
            </w:r>
          </w:p>
        </w:tc>
      </w:tr>
      <w:tr w:rsidR="00F212B4" w14:paraId="2DB92C73" w14:textId="77777777">
        <w:tc>
          <w:tcPr>
            <w:tcW w:w="4320" w:type="dxa"/>
          </w:tcPr>
          <w:p w14:paraId="1652355D" w14:textId="77777777" w:rsidR="00F212B4" w:rsidRDefault="00C80A65">
            <w:r>
              <w:rPr>
                <w:b/>
              </w:rPr>
              <w:t>Title/Role</w:t>
            </w:r>
          </w:p>
        </w:tc>
        <w:tc>
          <w:tcPr>
            <w:tcW w:w="4320" w:type="dxa"/>
          </w:tcPr>
          <w:p w14:paraId="6AD5F8DD" w14:textId="77777777" w:rsidR="00F212B4" w:rsidRDefault="00C80A65">
            <w:r>
              <w:t>[e.g., Contracting Officer's Representative (COR)]</w:t>
            </w:r>
          </w:p>
        </w:tc>
      </w:tr>
      <w:tr w:rsidR="00F212B4" w14:paraId="66B862C2" w14:textId="77777777">
        <w:tc>
          <w:tcPr>
            <w:tcW w:w="4320" w:type="dxa"/>
          </w:tcPr>
          <w:p w14:paraId="33EAFC7D" w14:textId="77777777" w:rsidR="00F212B4" w:rsidRDefault="00C80A65">
            <w:r>
              <w:rPr>
                <w:b/>
              </w:rPr>
              <w:t>Agency/Organization</w:t>
            </w:r>
          </w:p>
        </w:tc>
        <w:tc>
          <w:tcPr>
            <w:tcW w:w="4320" w:type="dxa"/>
          </w:tcPr>
          <w:p w14:paraId="58E5108A" w14:textId="77777777" w:rsidR="00F212B4" w:rsidRDefault="00C80A65">
            <w:r>
              <w:t>[e.g., Department of the Army, ARL]</w:t>
            </w:r>
          </w:p>
        </w:tc>
      </w:tr>
      <w:tr w:rsidR="00F212B4" w14:paraId="65A998A9" w14:textId="77777777">
        <w:tc>
          <w:tcPr>
            <w:tcW w:w="4320" w:type="dxa"/>
          </w:tcPr>
          <w:p w14:paraId="4AB1AA81" w14:textId="77777777" w:rsidR="00F212B4" w:rsidRDefault="00C80A65">
            <w:r>
              <w:rPr>
                <w:b/>
              </w:rPr>
              <w:t>Phone Number</w:t>
            </w:r>
          </w:p>
        </w:tc>
        <w:tc>
          <w:tcPr>
            <w:tcW w:w="4320" w:type="dxa"/>
          </w:tcPr>
          <w:p w14:paraId="1CE704A3" w14:textId="77777777" w:rsidR="00F212B4" w:rsidRDefault="00C80A65">
            <w:r>
              <w:t>[Insert Number]</w:t>
            </w:r>
          </w:p>
        </w:tc>
      </w:tr>
      <w:tr w:rsidR="00F212B4" w14:paraId="575705CD" w14:textId="77777777">
        <w:tc>
          <w:tcPr>
            <w:tcW w:w="4320" w:type="dxa"/>
          </w:tcPr>
          <w:p w14:paraId="3652751F" w14:textId="77777777" w:rsidR="00F212B4" w:rsidRDefault="00C80A65">
            <w:r>
              <w:rPr>
                <w:b/>
              </w:rPr>
              <w:t>Email Address</w:t>
            </w:r>
          </w:p>
        </w:tc>
        <w:tc>
          <w:tcPr>
            <w:tcW w:w="4320" w:type="dxa"/>
          </w:tcPr>
          <w:p w14:paraId="1463E50E" w14:textId="77777777" w:rsidR="00F212B4" w:rsidRDefault="00C80A65">
            <w:r>
              <w:t>[Insert .mil or .gov Email]</w:t>
            </w:r>
          </w:p>
        </w:tc>
      </w:tr>
    </w:tbl>
    <w:p w14:paraId="408680C2" w14:textId="77777777" w:rsidR="00F212B4" w:rsidRDefault="00F212B4">
      <w:pPr>
        <w:pBdr>
          <w:bottom w:val="single" w:sz="6" w:space="1" w:color="auto"/>
        </w:pBdr>
      </w:pPr>
    </w:p>
    <w:p w14:paraId="030672EA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III: Adjectival Rating Scale</w:t>
      </w:r>
    </w:p>
    <w:p w14:paraId="297325B8" w14:textId="77777777" w:rsidR="00F212B4" w:rsidRDefault="00C80A65">
      <w:r>
        <w:t>The following ratings should be used to evaluate the contractor's performance in Section IV. These definitions are consistent with CPARS standards.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4383D498" w14:textId="77777777">
        <w:tc>
          <w:tcPr>
            <w:tcW w:w="4320" w:type="dxa"/>
            <w:shd w:val="clear" w:color="auto" w:fill="D9D9D9"/>
          </w:tcPr>
          <w:p w14:paraId="417ACBDA" w14:textId="77777777" w:rsidR="00F212B4" w:rsidRDefault="00C80A65">
            <w:r>
              <w:rPr>
                <w:b/>
              </w:rPr>
              <w:t>Rating</w:t>
            </w:r>
          </w:p>
        </w:tc>
        <w:tc>
          <w:tcPr>
            <w:tcW w:w="4320" w:type="dxa"/>
            <w:shd w:val="clear" w:color="auto" w:fill="D9D9D9"/>
          </w:tcPr>
          <w:p w14:paraId="1EEB4A08" w14:textId="77777777" w:rsidR="00F212B4" w:rsidRDefault="00C80A65">
            <w:r>
              <w:rPr>
                <w:b/>
              </w:rPr>
              <w:t>Definition</w:t>
            </w:r>
          </w:p>
        </w:tc>
      </w:tr>
      <w:tr w:rsidR="00F212B4" w14:paraId="76A9C690" w14:textId="77777777">
        <w:tc>
          <w:tcPr>
            <w:tcW w:w="4320" w:type="dxa"/>
          </w:tcPr>
          <w:p w14:paraId="337FB432" w14:textId="77777777" w:rsidR="00F212B4" w:rsidRDefault="00C80A65">
            <w:r>
              <w:rPr>
                <w:b/>
              </w:rPr>
              <w:t>Exceptional (E)</w:t>
            </w:r>
          </w:p>
        </w:tc>
        <w:tc>
          <w:tcPr>
            <w:tcW w:w="4320" w:type="dxa"/>
          </w:tcPr>
          <w:p w14:paraId="4530A7FF" w14:textId="77777777" w:rsidR="00F212B4" w:rsidRDefault="00C80A65">
            <w:r>
              <w:t>Performance meets contractual requirements and exceeds many to the Government’s benefit.</w:t>
            </w:r>
          </w:p>
        </w:tc>
      </w:tr>
      <w:tr w:rsidR="00F212B4" w14:paraId="67A752BB" w14:textId="77777777">
        <w:tc>
          <w:tcPr>
            <w:tcW w:w="4320" w:type="dxa"/>
          </w:tcPr>
          <w:p w14:paraId="6A3375DA" w14:textId="77777777" w:rsidR="00F212B4" w:rsidRDefault="00C80A65">
            <w:r>
              <w:rPr>
                <w:b/>
              </w:rPr>
              <w:t>Very Good (VG)</w:t>
            </w:r>
          </w:p>
        </w:tc>
        <w:tc>
          <w:tcPr>
            <w:tcW w:w="4320" w:type="dxa"/>
          </w:tcPr>
          <w:p w14:paraId="533D09A1" w14:textId="77777777" w:rsidR="00F212B4" w:rsidRDefault="00C80A65">
            <w:r>
              <w:t>Performance meets contractual requirements and exceeds some to the Government’s benefit.</w:t>
            </w:r>
          </w:p>
        </w:tc>
      </w:tr>
      <w:tr w:rsidR="00F212B4" w14:paraId="7E5C3CC1" w14:textId="77777777">
        <w:tc>
          <w:tcPr>
            <w:tcW w:w="4320" w:type="dxa"/>
          </w:tcPr>
          <w:p w14:paraId="191DC9B2" w14:textId="77777777" w:rsidR="00F212B4" w:rsidRDefault="00C80A65">
            <w:r>
              <w:rPr>
                <w:b/>
              </w:rPr>
              <w:t>Satisfactory (S)</w:t>
            </w:r>
          </w:p>
        </w:tc>
        <w:tc>
          <w:tcPr>
            <w:tcW w:w="4320" w:type="dxa"/>
          </w:tcPr>
          <w:p w14:paraId="26CF6B83" w14:textId="77777777" w:rsidR="00F212B4" w:rsidRDefault="00C80A65">
            <w:r>
              <w:t>Performance meets contractual requirements.</w:t>
            </w:r>
          </w:p>
        </w:tc>
      </w:tr>
      <w:tr w:rsidR="00F212B4" w14:paraId="0B449F33" w14:textId="77777777">
        <w:tc>
          <w:tcPr>
            <w:tcW w:w="4320" w:type="dxa"/>
          </w:tcPr>
          <w:p w14:paraId="3393B2D9" w14:textId="77777777" w:rsidR="00F212B4" w:rsidRDefault="00C80A65">
            <w:r>
              <w:rPr>
                <w:b/>
              </w:rPr>
              <w:t>Marginal (M)</w:t>
            </w:r>
          </w:p>
        </w:tc>
        <w:tc>
          <w:tcPr>
            <w:tcW w:w="4320" w:type="dxa"/>
          </w:tcPr>
          <w:p w14:paraId="4440F6B0" w14:textId="77777777" w:rsidR="00F212B4" w:rsidRDefault="00C80A65">
            <w:r>
              <w:t>Performance does not meet some contractual requirements.</w:t>
            </w:r>
          </w:p>
        </w:tc>
      </w:tr>
      <w:tr w:rsidR="00F212B4" w14:paraId="589FAE8F" w14:textId="77777777">
        <w:tc>
          <w:tcPr>
            <w:tcW w:w="4320" w:type="dxa"/>
          </w:tcPr>
          <w:p w14:paraId="629C1229" w14:textId="77777777" w:rsidR="00F212B4" w:rsidRDefault="00C80A65">
            <w:r>
              <w:rPr>
                <w:b/>
              </w:rPr>
              <w:lastRenderedPageBreak/>
              <w:t>Unsatisfactory (U)</w:t>
            </w:r>
          </w:p>
        </w:tc>
        <w:tc>
          <w:tcPr>
            <w:tcW w:w="4320" w:type="dxa"/>
          </w:tcPr>
          <w:p w14:paraId="1871964C" w14:textId="77777777" w:rsidR="00F212B4" w:rsidRDefault="00C80A65">
            <w:r>
              <w:t>Performance does not meet most contractual requirements and recovery is not likely in a timely manner.</w:t>
            </w:r>
          </w:p>
        </w:tc>
      </w:tr>
      <w:tr w:rsidR="00F212B4" w14:paraId="0840D9FA" w14:textId="77777777">
        <w:tc>
          <w:tcPr>
            <w:tcW w:w="4320" w:type="dxa"/>
          </w:tcPr>
          <w:p w14:paraId="00F892B3" w14:textId="77777777" w:rsidR="00F212B4" w:rsidRDefault="00C80A65">
            <w:r>
              <w:rPr>
                <w:b/>
              </w:rPr>
              <w:t>N/A</w:t>
            </w:r>
          </w:p>
        </w:tc>
        <w:tc>
          <w:tcPr>
            <w:tcW w:w="4320" w:type="dxa"/>
          </w:tcPr>
          <w:p w14:paraId="5B207BF9" w14:textId="77777777" w:rsidR="00F212B4" w:rsidRDefault="00C80A65">
            <w:r>
              <w:t>Performance was not required in this area or the evaluator has no knowledge of it.</w:t>
            </w:r>
          </w:p>
        </w:tc>
      </w:tr>
    </w:tbl>
    <w:p w14:paraId="3AF6F495" w14:textId="77777777" w:rsidR="00F212B4" w:rsidRDefault="00F212B4">
      <w:pPr>
        <w:pBdr>
          <w:bottom w:val="single" w:sz="6" w:space="1" w:color="auto"/>
        </w:pBdr>
      </w:pPr>
    </w:p>
    <w:p w14:paraId="2F11CAC7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IV: Performance Evaluation</w:t>
      </w:r>
    </w:p>
    <w:p w14:paraId="589CF52E" w14:textId="77777777" w:rsidR="00F212B4" w:rsidRDefault="00C80A65">
      <w:r>
        <w:t>Please rate the contractor in the following areas based on the scale provided in Section III.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380ABEBE" w14:textId="77777777">
        <w:tc>
          <w:tcPr>
            <w:tcW w:w="4320" w:type="dxa"/>
            <w:shd w:val="clear" w:color="auto" w:fill="D9D9D9"/>
          </w:tcPr>
          <w:p w14:paraId="1876CB17" w14:textId="77777777" w:rsidR="00F212B4" w:rsidRDefault="00C80A65">
            <w:r>
              <w:rPr>
                <w:b/>
              </w:rPr>
              <w:t>Performance Area</w:t>
            </w:r>
          </w:p>
        </w:tc>
        <w:tc>
          <w:tcPr>
            <w:tcW w:w="4320" w:type="dxa"/>
            <w:shd w:val="clear" w:color="auto" w:fill="D9D9D9"/>
          </w:tcPr>
          <w:p w14:paraId="205A01FB" w14:textId="77777777" w:rsidR="00F212B4" w:rsidRDefault="00C80A65">
            <w:r>
              <w:rPr>
                <w:b/>
              </w:rPr>
              <w:t>Rating (E, VG, S, M, U, N/A)</w:t>
            </w:r>
          </w:p>
        </w:tc>
      </w:tr>
      <w:tr w:rsidR="00F212B4" w14:paraId="44511622" w14:textId="77777777">
        <w:tc>
          <w:tcPr>
            <w:tcW w:w="4320" w:type="dxa"/>
          </w:tcPr>
          <w:p w14:paraId="0F446095" w14:textId="77777777" w:rsidR="00F212B4" w:rsidRDefault="00C80A65">
            <w:r>
              <w:rPr>
                <w:b/>
              </w:rPr>
              <w:t>Quality of Product/Service</w:t>
            </w:r>
          </w:p>
        </w:tc>
        <w:tc>
          <w:tcPr>
            <w:tcW w:w="4320" w:type="dxa"/>
          </w:tcPr>
          <w:p w14:paraId="4D39FAA3" w14:textId="77777777" w:rsidR="00F212B4" w:rsidRDefault="00C80A65">
            <w:r>
              <w:t>[Rating]</w:t>
            </w:r>
          </w:p>
        </w:tc>
      </w:tr>
      <w:tr w:rsidR="00F212B4" w14:paraId="553F711D" w14:textId="77777777">
        <w:tc>
          <w:tcPr>
            <w:tcW w:w="4320" w:type="dxa"/>
          </w:tcPr>
          <w:p w14:paraId="75CAE4CC" w14:textId="77777777" w:rsidR="00F212B4" w:rsidRDefault="00C80A65">
            <w:r>
              <w:rPr>
                <w:b/>
              </w:rPr>
              <w:t>Schedule/Timeliness</w:t>
            </w:r>
          </w:p>
        </w:tc>
        <w:tc>
          <w:tcPr>
            <w:tcW w:w="4320" w:type="dxa"/>
          </w:tcPr>
          <w:p w14:paraId="03B86D22" w14:textId="77777777" w:rsidR="00F212B4" w:rsidRDefault="00C80A65">
            <w:r>
              <w:t>[Rating]</w:t>
            </w:r>
          </w:p>
        </w:tc>
      </w:tr>
      <w:tr w:rsidR="00F212B4" w14:paraId="2ECF3512" w14:textId="77777777">
        <w:tc>
          <w:tcPr>
            <w:tcW w:w="4320" w:type="dxa"/>
          </w:tcPr>
          <w:p w14:paraId="7DE35579" w14:textId="77777777" w:rsidR="00F212B4" w:rsidRDefault="00C80A65">
            <w:r>
              <w:rPr>
                <w:b/>
              </w:rPr>
              <w:t>Cost Control</w:t>
            </w:r>
          </w:p>
        </w:tc>
        <w:tc>
          <w:tcPr>
            <w:tcW w:w="4320" w:type="dxa"/>
          </w:tcPr>
          <w:p w14:paraId="15531166" w14:textId="77777777" w:rsidR="00F212B4" w:rsidRDefault="00C80A65">
            <w:r>
              <w:t>[Rating]</w:t>
            </w:r>
          </w:p>
        </w:tc>
      </w:tr>
      <w:tr w:rsidR="00F212B4" w14:paraId="2FAB8A7C" w14:textId="77777777">
        <w:tc>
          <w:tcPr>
            <w:tcW w:w="4320" w:type="dxa"/>
          </w:tcPr>
          <w:p w14:paraId="5E33C429" w14:textId="77777777" w:rsidR="00F212B4" w:rsidRDefault="00C80A65">
            <w:r>
              <w:rPr>
                <w:b/>
              </w:rPr>
              <w:t>Management Effectiveness</w:t>
            </w:r>
          </w:p>
        </w:tc>
        <w:tc>
          <w:tcPr>
            <w:tcW w:w="4320" w:type="dxa"/>
          </w:tcPr>
          <w:p w14:paraId="02F943D2" w14:textId="77777777" w:rsidR="00F212B4" w:rsidRDefault="00C80A65">
            <w:r>
              <w:t>[Rating]</w:t>
            </w:r>
          </w:p>
        </w:tc>
      </w:tr>
      <w:tr w:rsidR="00F212B4" w14:paraId="1162A69D" w14:textId="77777777">
        <w:tc>
          <w:tcPr>
            <w:tcW w:w="4320" w:type="dxa"/>
          </w:tcPr>
          <w:p w14:paraId="62EC7D8E" w14:textId="77777777" w:rsidR="00F212B4" w:rsidRDefault="00C80A65">
            <w:r>
              <w:rPr>
                <w:b/>
              </w:rPr>
              <w:t>Small Business Subcontracting</w:t>
            </w:r>
          </w:p>
        </w:tc>
        <w:tc>
          <w:tcPr>
            <w:tcW w:w="4320" w:type="dxa"/>
          </w:tcPr>
          <w:p w14:paraId="25999E82" w14:textId="77777777" w:rsidR="00F212B4" w:rsidRDefault="00C80A65">
            <w:r>
              <w:t>[Rating]</w:t>
            </w:r>
          </w:p>
        </w:tc>
      </w:tr>
      <w:tr w:rsidR="00F212B4" w14:paraId="45E1A394" w14:textId="77777777">
        <w:tc>
          <w:tcPr>
            <w:tcW w:w="4320" w:type="dxa"/>
          </w:tcPr>
          <w:p w14:paraId="109E9028" w14:textId="77777777" w:rsidR="00F212B4" w:rsidRDefault="00C80A65">
            <w:r>
              <w:rPr>
                <w:b/>
              </w:rPr>
              <w:t>Regulatory Compliance</w:t>
            </w:r>
          </w:p>
        </w:tc>
        <w:tc>
          <w:tcPr>
            <w:tcW w:w="4320" w:type="dxa"/>
          </w:tcPr>
          <w:p w14:paraId="2E0D0E12" w14:textId="77777777" w:rsidR="00F212B4" w:rsidRDefault="00C80A65">
            <w:r>
              <w:t>[Rating]</w:t>
            </w:r>
          </w:p>
        </w:tc>
      </w:tr>
    </w:tbl>
    <w:p w14:paraId="7C4D32D6" w14:textId="77777777" w:rsidR="00F212B4" w:rsidRDefault="00F212B4">
      <w:pPr>
        <w:pBdr>
          <w:bottom w:val="single" w:sz="6" w:space="1" w:color="auto"/>
        </w:pBdr>
      </w:pPr>
    </w:p>
    <w:p w14:paraId="38A44649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V: Narrative Comments</w:t>
      </w:r>
    </w:p>
    <w:p w14:paraId="112932D1" w14:textId="77777777" w:rsidR="00F212B4" w:rsidRDefault="00C80A65">
      <w:r>
        <w:t>Please provide specific examples to justify ratings of "Exceptional," "Marginal," or "Unsatisfactory."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2FC80678" w14:textId="77777777">
        <w:tc>
          <w:tcPr>
            <w:tcW w:w="4320" w:type="dxa"/>
            <w:shd w:val="clear" w:color="auto" w:fill="D9D9D9"/>
          </w:tcPr>
          <w:p w14:paraId="748F3CA9" w14:textId="77777777" w:rsidR="00F212B4" w:rsidRDefault="00C80A65">
            <w:r>
              <w:rPr>
                <w:b/>
              </w:rPr>
              <w:t>Question</w:t>
            </w:r>
          </w:p>
        </w:tc>
        <w:tc>
          <w:tcPr>
            <w:tcW w:w="4320" w:type="dxa"/>
            <w:shd w:val="clear" w:color="auto" w:fill="D9D9D9"/>
          </w:tcPr>
          <w:p w14:paraId="36171D33" w14:textId="77777777" w:rsidR="00F212B4" w:rsidRDefault="00C80A65">
            <w:r>
              <w:rPr>
                <w:b/>
              </w:rPr>
              <w:t>Evaluator Response</w:t>
            </w:r>
          </w:p>
        </w:tc>
      </w:tr>
      <w:tr w:rsidR="00F212B4" w14:paraId="5DBD0E00" w14:textId="77777777">
        <w:tc>
          <w:tcPr>
            <w:tcW w:w="4320" w:type="dxa"/>
          </w:tcPr>
          <w:p w14:paraId="27ACF460" w14:textId="77777777" w:rsidR="00F212B4" w:rsidRDefault="00C80A65">
            <w:r>
              <w:rPr>
                <w:b/>
              </w:rPr>
              <w:t>What were the contractor’s greatest strengths?</w:t>
            </w:r>
          </w:p>
        </w:tc>
        <w:tc>
          <w:tcPr>
            <w:tcW w:w="4320" w:type="dxa"/>
          </w:tcPr>
          <w:p w14:paraId="3127C4FE" w14:textId="77777777" w:rsidR="00F212B4" w:rsidRDefault="00C80A65">
            <w:r>
              <w:t>[Insert Text]</w:t>
            </w:r>
          </w:p>
        </w:tc>
      </w:tr>
      <w:tr w:rsidR="00F212B4" w14:paraId="53351E92" w14:textId="77777777">
        <w:tc>
          <w:tcPr>
            <w:tcW w:w="4320" w:type="dxa"/>
          </w:tcPr>
          <w:p w14:paraId="38CF0C03" w14:textId="77777777" w:rsidR="00F212B4" w:rsidRDefault="00C80A65">
            <w:r>
              <w:rPr>
                <w:b/>
              </w:rPr>
              <w:t>What were the contractor’s greatest weaknesses?</w:t>
            </w:r>
          </w:p>
        </w:tc>
        <w:tc>
          <w:tcPr>
            <w:tcW w:w="4320" w:type="dxa"/>
          </w:tcPr>
          <w:p w14:paraId="7A0CAC26" w14:textId="77777777" w:rsidR="00F212B4" w:rsidRDefault="00C80A65">
            <w:r>
              <w:t>[Insert Text]</w:t>
            </w:r>
          </w:p>
        </w:tc>
      </w:tr>
      <w:tr w:rsidR="00F212B4" w14:paraId="4CAC91C2" w14:textId="77777777">
        <w:tc>
          <w:tcPr>
            <w:tcW w:w="4320" w:type="dxa"/>
          </w:tcPr>
          <w:p w14:paraId="37E2AF1E" w14:textId="77777777" w:rsidR="00F212B4" w:rsidRDefault="00C80A65">
            <w:r>
              <w:rPr>
                <w:b/>
              </w:rPr>
              <w:t>Were there any Cure Notices or Show Cause letters?</w:t>
            </w:r>
          </w:p>
        </w:tc>
        <w:tc>
          <w:tcPr>
            <w:tcW w:w="4320" w:type="dxa"/>
          </w:tcPr>
          <w:p w14:paraId="0E64D0D7" w14:textId="77777777" w:rsidR="00F212B4" w:rsidRDefault="00C80A65">
            <w:r>
              <w:t>[Yes/No - Explain if Yes]</w:t>
            </w:r>
          </w:p>
        </w:tc>
      </w:tr>
      <w:tr w:rsidR="00F212B4" w14:paraId="3E23C988" w14:textId="77777777">
        <w:tc>
          <w:tcPr>
            <w:tcW w:w="4320" w:type="dxa"/>
          </w:tcPr>
          <w:p w14:paraId="1360AE86" w14:textId="77777777" w:rsidR="00F212B4" w:rsidRDefault="00C80A65">
            <w:r>
              <w:rPr>
                <w:b/>
              </w:rPr>
              <w:t>Would you recommend them for future awards?</w:t>
            </w:r>
          </w:p>
        </w:tc>
        <w:tc>
          <w:tcPr>
            <w:tcW w:w="4320" w:type="dxa"/>
          </w:tcPr>
          <w:p w14:paraId="7F14057F" w14:textId="77777777" w:rsidR="00F212B4" w:rsidRDefault="00C80A65">
            <w:r>
              <w:t>[Yes/No - Explain]</w:t>
            </w:r>
          </w:p>
        </w:tc>
      </w:tr>
    </w:tbl>
    <w:p w14:paraId="7DF72B90" w14:textId="77777777" w:rsidR="00F212B4" w:rsidRDefault="00F212B4">
      <w:pPr>
        <w:pBdr>
          <w:bottom w:val="single" w:sz="6" w:space="1" w:color="auto"/>
        </w:pBdr>
      </w:pPr>
    </w:p>
    <w:p w14:paraId="0E4F2642" w14:textId="77777777" w:rsidR="00F212B4" w:rsidRDefault="00C80A65">
      <w:pPr>
        <w:pStyle w:val="Heading2"/>
      </w:pPr>
      <w:r>
        <w:rPr>
          <w:rFonts w:ascii="Calibri" w:hAnsi="Calibri"/>
          <w:color w:val="1F4E79"/>
        </w:rPr>
        <w:t>Section VI: Signature</w:t>
      </w:r>
    </w:p>
    <w:p w14:paraId="0D7B57AB" w14:textId="77777777" w:rsidR="00F212B4" w:rsidRDefault="00C80A65">
      <w:r>
        <w:rPr>
          <w:i/>
        </w:rPr>
        <w:t>I certify that the information provided is accurate and based on my professional observation of the contractor's performance.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212B4" w14:paraId="309B318F" w14:textId="77777777">
        <w:tc>
          <w:tcPr>
            <w:tcW w:w="4320" w:type="dxa"/>
            <w:shd w:val="clear" w:color="auto" w:fill="D9D9D9"/>
          </w:tcPr>
          <w:p w14:paraId="4FDEFC9C" w14:textId="77777777" w:rsidR="00F212B4" w:rsidRDefault="00C80A65">
            <w:r>
              <w:rPr>
                <w:b/>
              </w:rPr>
              <w:t>Signature</w:t>
            </w:r>
          </w:p>
        </w:tc>
        <w:tc>
          <w:tcPr>
            <w:tcW w:w="4320" w:type="dxa"/>
            <w:shd w:val="clear" w:color="auto" w:fill="D9D9D9"/>
          </w:tcPr>
          <w:p w14:paraId="388DBD12" w14:textId="77777777" w:rsidR="00F212B4" w:rsidRDefault="00C80A65">
            <w:r>
              <w:rPr>
                <w:b/>
              </w:rPr>
              <w:t>Date</w:t>
            </w:r>
          </w:p>
        </w:tc>
      </w:tr>
      <w:tr w:rsidR="00F212B4" w14:paraId="6DA81427" w14:textId="77777777">
        <w:tc>
          <w:tcPr>
            <w:tcW w:w="4320" w:type="dxa"/>
          </w:tcPr>
          <w:p w14:paraId="4CC90281" w14:textId="77777777" w:rsidR="00F212B4" w:rsidRDefault="00C80A65">
            <w:r>
              <w:t>__________________________________________</w:t>
            </w:r>
          </w:p>
        </w:tc>
        <w:tc>
          <w:tcPr>
            <w:tcW w:w="4320" w:type="dxa"/>
          </w:tcPr>
          <w:p w14:paraId="5671FA9C" w14:textId="77777777" w:rsidR="00F212B4" w:rsidRDefault="00C80A65">
            <w:r>
              <w:t>April 17, 2026</w:t>
            </w:r>
          </w:p>
        </w:tc>
      </w:tr>
    </w:tbl>
    <w:p w14:paraId="641A0212" w14:textId="77777777" w:rsidR="00C80A65" w:rsidRDefault="00C80A65"/>
    <w:sectPr w:rsidR="00C80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265462">
    <w:abstractNumId w:val="8"/>
  </w:num>
  <w:num w:numId="2" w16cid:durableId="2066484709">
    <w:abstractNumId w:val="6"/>
  </w:num>
  <w:num w:numId="3" w16cid:durableId="530611129">
    <w:abstractNumId w:val="5"/>
  </w:num>
  <w:num w:numId="4" w16cid:durableId="545263073">
    <w:abstractNumId w:val="4"/>
  </w:num>
  <w:num w:numId="5" w16cid:durableId="1141457265">
    <w:abstractNumId w:val="7"/>
  </w:num>
  <w:num w:numId="6" w16cid:durableId="1735470896">
    <w:abstractNumId w:val="3"/>
  </w:num>
  <w:num w:numId="7" w16cid:durableId="2010479479">
    <w:abstractNumId w:val="2"/>
  </w:num>
  <w:num w:numId="8" w16cid:durableId="426999335">
    <w:abstractNumId w:val="1"/>
  </w:num>
  <w:num w:numId="9" w16cid:durableId="91371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5EA7"/>
    <w:rsid w:val="009871E3"/>
    <w:rsid w:val="00AA1D8D"/>
    <w:rsid w:val="00B25DA7"/>
    <w:rsid w:val="00B47730"/>
    <w:rsid w:val="00B60006"/>
    <w:rsid w:val="00C80A65"/>
    <w:rsid w:val="00CB0664"/>
    <w:rsid w:val="00F212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866BD"/>
  <w14:defaultImageDpi w14:val="300"/>
  <w15:docId w15:val="{8333EF3A-B873-4BE1-84DC-004509BB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Holman, Tahissha J CIV USARMY ACC (USA)</cp:lastModifiedBy>
  <cp:revision>2</cp:revision>
  <dcterms:created xsi:type="dcterms:W3CDTF">2026-04-17T12:52:00Z</dcterms:created>
  <dcterms:modified xsi:type="dcterms:W3CDTF">2026-04-17T12:52:00Z</dcterms:modified>
  <cp:category/>
</cp:coreProperties>
</file>