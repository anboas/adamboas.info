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36473" w14:textId="49F08A18" w:rsidR="00AE45BA" w:rsidRPr="00537DF0" w:rsidRDefault="00537DF0">
      <w:pPr>
        <w:rPr>
          <w:rFonts w:ascii="Calibri" w:hAnsi="Calibri" w:cs="Calibri"/>
        </w:rPr>
      </w:pPr>
      <w:r w:rsidRPr="00537DF0">
        <w:rPr>
          <w:rFonts w:ascii="Calibri" w:hAnsi="Calibri" w:cs="Calibri"/>
        </w:rPr>
        <w:t>T</w:t>
      </w:r>
      <w:r w:rsidRPr="00537DF0">
        <w:rPr>
          <w:rFonts w:ascii="Calibri" w:hAnsi="Calibri" w:cs="Calibri"/>
        </w:rPr>
        <w:t xml:space="preserve">HIS IS A SOURCES SOUGHT NOTICE FOR MARKET RESEARCH PURPOSES ONLY. THIS IS NOT A REQUEST FOR PROPOSAL (RFP) OR REQUEST FOR QUOTATION (RFQ). THIS NOTICE DOES NOT COMMIT THE GOVERNMENT TO AWARD A CONTRACT NOW OR IN THE FUTURE. All information </w:t>
      </w:r>
      <w:r w:rsidRPr="00537DF0">
        <w:rPr>
          <w:rFonts w:ascii="Calibri" w:hAnsi="Calibri" w:cs="Calibri"/>
        </w:rPr>
        <w:t>submitted in response to this announcement is voluntary and the Government will not pay for the information requested nor will it compensate any respondent for any cost incurred in developing information provided to the Government.</w:t>
      </w:r>
    </w:p>
    <w:p w14:paraId="58ADF6D6" w14:textId="77777777" w:rsidR="00AE45BA" w:rsidRPr="00537DF0" w:rsidRDefault="00537DF0">
      <w:pPr>
        <w:rPr>
          <w:rFonts w:ascii="Calibri" w:hAnsi="Calibri" w:cs="Calibri"/>
        </w:rPr>
      </w:pPr>
      <w:r w:rsidRPr="00537DF0">
        <w:rPr>
          <w:rFonts w:ascii="Calibri" w:hAnsi="Calibri" w:cs="Calibri"/>
        </w:rPr>
        <w:t xml:space="preserve">The National Institute of Standards and Technology (NIST), Boulder Campus, 325 Broadway, Boulder, CO 80305, is conducting market research to identify qualified SMALL BUSINESS construction firms capable of performing a Firm-Fixed-Price (FFP) construction project for the </w:t>
      </w:r>
      <w:proofErr w:type="gramStart"/>
      <w:r w:rsidRPr="00537DF0">
        <w:rPr>
          <w:rFonts w:ascii="Calibri" w:hAnsi="Calibri" w:cs="Calibri"/>
        </w:rPr>
        <w:t>Building</w:t>
      </w:r>
      <w:proofErr w:type="gramEnd"/>
      <w:r w:rsidRPr="00537DF0">
        <w:rPr>
          <w:rFonts w:ascii="Calibri" w:hAnsi="Calibri" w:cs="Calibri"/>
        </w:rPr>
        <w:t xml:space="preserve"> 51 Painting and Flooring Replacement. This is a Sources Sought ONLY and not a Request for Proposals (RFP) and does not commit the Government to award a contract now or in the future. The purpose of this synopsis is to identify organizations with the requisite qualifications to provide the services stated herein. All small business organizations (SB, SDB, WOSB, HUB Zone, VOSB, and SDVOSB) are encouraged to respond to this notice.</w:t>
      </w:r>
    </w:p>
    <w:p w14:paraId="42C939EA" w14:textId="77777777" w:rsidR="00AE45BA" w:rsidRPr="00537DF0" w:rsidRDefault="00537DF0">
      <w:pPr>
        <w:rPr>
          <w:rFonts w:ascii="Calibri" w:hAnsi="Calibri" w:cs="Calibri"/>
        </w:rPr>
      </w:pPr>
      <w:r w:rsidRPr="00537DF0">
        <w:rPr>
          <w:rFonts w:ascii="Calibri" w:hAnsi="Calibri" w:cs="Calibri"/>
        </w:rPr>
        <w:t>The Government anticipates awarding a single Firm-Fixed-Price contract to one contractor.</w:t>
      </w:r>
    </w:p>
    <w:p w14:paraId="20978029" w14:textId="77777777" w:rsidR="00AE45BA" w:rsidRPr="00537DF0" w:rsidRDefault="00537DF0">
      <w:pPr>
        <w:rPr>
          <w:rFonts w:ascii="Calibri" w:hAnsi="Calibri" w:cs="Calibri"/>
        </w:rPr>
      </w:pPr>
      <w:r w:rsidRPr="00537DF0">
        <w:rPr>
          <w:rFonts w:ascii="Calibri" w:hAnsi="Calibri" w:cs="Calibri"/>
        </w:rPr>
        <w:t>The NAICS Code is 236220 – Commercial and Institutional Building Construction.</w:t>
      </w:r>
    </w:p>
    <w:p w14:paraId="6F1C55D2" w14:textId="77777777" w:rsidR="00AE45BA" w:rsidRPr="00537DF0" w:rsidRDefault="00AE45BA">
      <w:pPr>
        <w:rPr>
          <w:rFonts w:ascii="Calibri" w:hAnsi="Calibri" w:cs="Calibri"/>
        </w:rPr>
      </w:pPr>
    </w:p>
    <w:p w14:paraId="2D154A95" w14:textId="77777777" w:rsidR="00AE45BA" w:rsidRPr="00537DF0" w:rsidRDefault="00537DF0">
      <w:pPr>
        <w:rPr>
          <w:rFonts w:ascii="Calibri" w:hAnsi="Calibri" w:cs="Calibri"/>
          <w:b/>
          <w:bCs/>
          <w:u w:val="single"/>
        </w:rPr>
      </w:pPr>
      <w:r w:rsidRPr="00537DF0">
        <w:rPr>
          <w:rFonts w:ascii="Calibri" w:hAnsi="Calibri" w:cs="Calibri"/>
          <w:b/>
          <w:bCs/>
          <w:u w:val="single"/>
        </w:rPr>
        <w:t>General Requirements</w:t>
      </w:r>
    </w:p>
    <w:p w14:paraId="58EFA970" w14:textId="77777777" w:rsidR="00537DF0" w:rsidRDefault="00537DF0">
      <w:pPr>
        <w:rPr>
          <w:rFonts w:ascii="Calibri" w:hAnsi="Calibri" w:cs="Calibri"/>
        </w:rPr>
      </w:pPr>
      <w:r w:rsidRPr="00537DF0">
        <w:rPr>
          <w:rFonts w:ascii="Calibri" w:hAnsi="Calibri" w:cs="Calibri"/>
        </w:rPr>
        <w:t>The project consists of interior renovations in Building 51 at the NIST Boulder Campus, including approximately 1,500 square feet of flooring replacement and approximately 1,500 square feet of interior painting. Work includes</w:t>
      </w:r>
      <w:r>
        <w:rPr>
          <w:rFonts w:ascii="Calibri" w:hAnsi="Calibri" w:cs="Calibri"/>
        </w:rPr>
        <w:t>:</w:t>
      </w:r>
    </w:p>
    <w:p w14:paraId="43980F99" w14:textId="77777777" w:rsidR="00537DF0" w:rsidRDefault="00537DF0" w:rsidP="00537DF0">
      <w:pPr>
        <w:pStyle w:val="ListParagraph"/>
        <w:numPr>
          <w:ilvl w:val="0"/>
          <w:numId w:val="10"/>
        </w:numPr>
        <w:rPr>
          <w:rFonts w:ascii="Calibri" w:hAnsi="Calibri" w:cs="Calibri"/>
        </w:rPr>
      </w:pPr>
      <w:r w:rsidRPr="00537DF0">
        <w:rPr>
          <w:rFonts w:ascii="Calibri" w:hAnsi="Calibri" w:cs="Calibri"/>
        </w:rPr>
        <w:t xml:space="preserve">removal and replacement of carpet tile, VCT, cove base, and transition </w:t>
      </w:r>
      <w:proofErr w:type="gramStart"/>
      <w:r w:rsidRPr="00537DF0">
        <w:rPr>
          <w:rFonts w:ascii="Calibri" w:hAnsi="Calibri" w:cs="Calibri"/>
        </w:rPr>
        <w:t>strips;</w:t>
      </w:r>
      <w:proofErr w:type="gramEnd"/>
    </w:p>
    <w:p w14:paraId="0AE56C51" w14:textId="77777777" w:rsidR="00537DF0" w:rsidRDefault="00537DF0" w:rsidP="00537DF0">
      <w:pPr>
        <w:pStyle w:val="ListParagraph"/>
        <w:numPr>
          <w:ilvl w:val="0"/>
          <w:numId w:val="10"/>
        </w:numPr>
        <w:rPr>
          <w:rFonts w:ascii="Calibri" w:hAnsi="Calibri" w:cs="Calibri"/>
        </w:rPr>
      </w:pPr>
      <w:r w:rsidRPr="00537DF0">
        <w:rPr>
          <w:rFonts w:ascii="Calibri" w:hAnsi="Calibri" w:cs="Calibri"/>
        </w:rPr>
        <w:t xml:space="preserve">installation of ESD VCT in designated </w:t>
      </w:r>
      <w:proofErr w:type="gramStart"/>
      <w:r w:rsidRPr="00537DF0">
        <w:rPr>
          <w:rFonts w:ascii="Calibri" w:hAnsi="Calibri" w:cs="Calibri"/>
        </w:rPr>
        <w:t>restrooms;</w:t>
      </w:r>
      <w:proofErr w:type="gramEnd"/>
      <w:r w:rsidRPr="00537DF0">
        <w:rPr>
          <w:rFonts w:ascii="Calibri" w:hAnsi="Calibri" w:cs="Calibri"/>
        </w:rPr>
        <w:t xml:space="preserve"> </w:t>
      </w:r>
    </w:p>
    <w:p w14:paraId="1688445D" w14:textId="77777777" w:rsidR="00537DF0" w:rsidRDefault="00537DF0" w:rsidP="00537DF0">
      <w:pPr>
        <w:pStyle w:val="ListParagraph"/>
        <w:numPr>
          <w:ilvl w:val="0"/>
          <w:numId w:val="10"/>
        </w:numPr>
        <w:rPr>
          <w:rFonts w:ascii="Calibri" w:hAnsi="Calibri" w:cs="Calibri"/>
        </w:rPr>
      </w:pPr>
      <w:r w:rsidRPr="00537DF0">
        <w:rPr>
          <w:rFonts w:ascii="Calibri" w:hAnsi="Calibri" w:cs="Calibri"/>
        </w:rPr>
        <w:t xml:space="preserve">installation of carpet tile in office and common </w:t>
      </w:r>
      <w:proofErr w:type="gramStart"/>
      <w:r w:rsidRPr="00537DF0">
        <w:rPr>
          <w:rFonts w:ascii="Calibri" w:hAnsi="Calibri" w:cs="Calibri"/>
        </w:rPr>
        <w:t>areas</w:t>
      </w:r>
      <w:r>
        <w:rPr>
          <w:rFonts w:ascii="Calibri" w:hAnsi="Calibri" w:cs="Calibri"/>
        </w:rPr>
        <w:t>;</w:t>
      </w:r>
      <w:proofErr w:type="gramEnd"/>
    </w:p>
    <w:p w14:paraId="30501EB5" w14:textId="77777777" w:rsidR="00537DF0" w:rsidRDefault="00537DF0" w:rsidP="00537DF0">
      <w:pPr>
        <w:pStyle w:val="ListParagraph"/>
        <w:numPr>
          <w:ilvl w:val="0"/>
          <w:numId w:val="10"/>
        </w:numPr>
        <w:rPr>
          <w:rFonts w:ascii="Calibri" w:hAnsi="Calibri" w:cs="Calibri"/>
        </w:rPr>
      </w:pPr>
      <w:r w:rsidRPr="00537DF0">
        <w:rPr>
          <w:rFonts w:ascii="Calibri" w:hAnsi="Calibri" w:cs="Calibri"/>
        </w:rPr>
        <w:t xml:space="preserve">installation of new cove base and </w:t>
      </w:r>
      <w:proofErr w:type="gramStart"/>
      <w:r w:rsidRPr="00537DF0">
        <w:rPr>
          <w:rFonts w:ascii="Calibri" w:hAnsi="Calibri" w:cs="Calibri"/>
        </w:rPr>
        <w:t>thresholds;</w:t>
      </w:r>
      <w:proofErr w:type="gramEnd"/>
      <w:r w:rsidRPr="00537DF0">
        <w:rPr>
          <w:rFonts w:ascii="Calibri" w:hAnsi="Calibri" w:cs="Calibri"/>
        </w:rPr>
        <w:t xml:space="preserve"> </w:t>
      </w:r>
    </w:p>
    <w:p w14:paraId="5C1D3960" w14:textId="77777777" w:rsidR="00537DF0" w:rsidRDefault="00537DF0" w:rsidP="00537DF0">
      <w:pPr>
        <w:pStyle w:val="ListParagraph"/>
        <w:numPr>
          <w:ilvl w:val="0"/>
          <w:numId w:val="10"/>
        </w:numPr>
        <w:rPr>
          <w:rFonts w:ascii="Calibri" w:hAnsi="Calibri" w:cs="Calibri"/>
        </w:rPr>
      </w:pPr>
      <w:r w:rsidRPr="00537DF0">
        <w:rPr>
          <w:rFonts w:ascii="Calibri" w:hAnsi="Calibri" w:cs="Calibri"/>
        </w:rPr>
        <w:t xml:space="preserve">preparation and painting of interior corridor walls, door frames, and safety </w:t>
      </w:r>
      <w:proofErr w:type="gramStart"/>
      <w:r w:rsidRPr="00537DF0">
        <w:rPr>
          <w:rFonts w:ascii="Calibri" w:hAnsi="Calibri" w:cs="Calibri"/>
        </w:rPr>
        <w:t>markings;</w:t>
      </w:r>
      <w:proofErr w:type="gramEnd"/>
      <w:r w:rsidRPr="00537DF0">
        <w:rPr>
          <w:rFonts w:ascii="Calibri" w:hAnsi="Calibri" w:cs="Calibri"/>
        </w:rPr>
        <w:t xml:space="preserve"> </w:t>
      </w:r>
    </w:p>
    <w:p w14:paraId="6EBEEB56" w14:textId="77777777" w:rsidR="00537DF0" w:rsidRDefault="00537DF0" w:rsidP="00537DF0">
      <w:pPr>
        <w:pStyle w:val="ListParagraph"/>
        <w:numPr>
          <w:ilvl w:val="0"/>
          <w:numId w:val="10"/>
        </w:numPr>
        <w:rPr>
          <w:rFonts w:ascii="Calibri" w:hAnsi="Calibri" w:cs="Calibri"/>
        </w:rPr>
      </w:pPr>
      <w:r w:rsidRPr="00537DF0">
        <w:rPr>
          <w:rFonts w:ascii="Calibri" w:hAnsi="Calibri" w:cs="Calibri"/>
        </w:rPr>
        <w:t xml:space="preserve">substrate </w:t>
      </w:r>
      <w:proofErr w:type="gramStart"/>
      <w:r w:rsidRPr="00537DF0">
        <w:rPr>
          <w:rFonts w:ascii="Calibri" w:hAnsi="Calibri" w:cs="Calibri"/>
        </w:rPr>
        <w:t>preparation;</w:t>
      </w:r>
      <w:proofErr w:type="gramEnd"/>
      <w:r w:rsidRPr="00537DF0">
        <w:rPr>
          <w:rFonts w:ascii="Calibri" w:hAnsi="Calibri" w:cs="Calibri"/>
        </w:rPr>
        <w:t xml:space="preserve"> </w:t>
      </w:r>
    </w:p>
    <w:p w14:paraId="0518FE22" w14:textId="77777777" w:rsidR="00537DF0" w:rsidRDefault="00537DF0" w:rsidP="00537DF0">
      <w:pPr>
        <w:pStyle w:val="ListParagraph"/>
        <w:numPr>
          <w:ilvl w:val="0"/>
          <w:numId w:val="10"/>
        </w:numPr>
        <w:rPr>
          <w:rFonts w:ascii="Calibri" w:hAnsi="Calibri" w:cs="Calibri"/>
        </w:rPr>
      </w:pPr>
      <w:r w:rsidRPr="00537DF0">
        <w:rPr>
          <w:rFonts w:ascii="Calibri" w:hAnsi="Calibri" w:cs="Calibri"/>
        </w:rPr>
        <w:t xml:space="preserve">wall patching and surface </w:t>
      </w:r>
      <w:proofErr w:type="gramStart"/>
      <w:r w:rsidRPr="00537DF0">
        <w:rPr>
          <w:rFonts w:ascii="Calibri" w:hAnsi="Calibri" w:cs="Calibri"/>
        </w:rPr>
        <w:t>preparation;</w:t>
      </w:r>
      <w:proofErr w:type="gramEnd"/>
      <w:r w:rsidRPr="00537DF0">
        <w:rPr>
          <w:rFonts w:ascii="Calibri" w:hAnsi="Calibri" w:cs="Calibri"/>
        </w:rPr>
        <w:t xml:space="preserve"> </w:t>
      </w:r>
    </w:p>
    <w:p w14:paraId="0C40D44D" w14:textId="77777777" w:rsidR="00537DF0" w:rsidRDefault="00537DF0" w:rsidP="00537DF0">
      <w:pPr>
        <w:pStyle w:val="ListParagraph"/>
        <w:numPr>
          <w:ilvl w:val="0"/>
          <w:numId w:val="10"/>
        </w:numPr>
        <w:rPr>
          <w:rFonts w:ascii="Calibri" w:hAnsi="Calibri" w:cs="Calibri"/>
        </w:rPr>
      </w:pPr>
      <w:r w:rsidRPr="00537DF0">
        <w:rPr>
          <w:rFonts w:ascii="Calibri" w:hAnsi="Calibri" w:cs="Calibri"/>
        </w:rPr>
        <w:t xml:space="preserve">relocation and storage of furniture and </w:t>
      </w:r>
      <w:proofErr w:type="gramStart"/>
      <w:r w:rsidRPr="00537DF0">
        <w:rPr>
          <w:rFonts w:ascii="Calibri" w:hAnsi="Calibri" w:cs="Calibri"/>
        </w:rPr>
        <w:t>equipment;</w:t>
      </w:r>
      <w:proofErr w:type="gramEnd"/>
      <w:r w:rsidRPr="00537DF0">
        <w:rPr>
          <w:rFonts w:ascii="Calibri" w:hAnsi="Calibri" w:cs="Calibri"/>
        </w:rPr>
        <w:t xml:space="preserve"> </w:t>
      </w:r>
    </w:p>
    <w:p w14:paraId="34927CDF" w14:textId="77777777" w:rsidR="00537DF0" w:rsidRDefault="00537DF0" w:rsidP="00537DF0">
      <w:pPr>
        <w:pStyle w:val="ListParagraph"/>
        <w:numPr>
          <w:ilvl w:val="0"/>
          <w:numId w:val="10"/>
        </w:numPr>
        <w:rPr>
          <w:rFonts w:ascii="Calibri" w:hAnsi="Calibri" w:cs="Calibri"/>
        </w:rPr>
      </w:pPr>
      <w:r w:rsidRPr="00537DF0">
        <w:rPr>
          <w:rFonts w:ascii="Calibri" w:hAnsi="Calibri" w:cs="Calibri"/>
        </w:rPr>
        <w:t xml:space="preserve">and daily cleanup. </w:t>
      </w:r>
    </w:p>
    <w:p w14:paraId="47F74023" w14:textId="77777777" w:rsidR="00537DF0" w:rsidRDefault="00537DF0" w:rsidP="00537DF0">
      <w:pPr>
        <w:pStyle w:val="ListParagraph"/>
        <w:rPr>
          <w:rFonts w:ascii="Calibri" w:hAnsi="Calibri" w:cs="Calibri"/>
        </w:rPr>
      </w:pPr>
    </w:p>
    <w:p w14:paraId="00EF8691" w14:textId="72CD45AF" w:rsidR="00AE45BA" w:rsidRPr="00537DF0" w:rsidRDefault="00537DF0" w:rsidP="00537DF0">
      <w:pPr>
        <w:rPr>
          <w:rFonts w:ascii="Calibri" w:hAnsi="Calibri" w:cs="Calibri"/>
        </w:rPr>
      </w:pPr>
      <w:r w:rsidRPr="00537DF0">
        <w:rPr>
          <w:rFonts w:ascii="Calibri" w:hAnsi="Calibri" w:cs="Calibri"/>
        </w:rPr>
        <w:t>Night and weekend work will be required to avoid disruption to security operations.</w:t>
      </w:r>
    </w:p>
    <w:p w14:paraId="1D7CA623" w14:textId="77777777" w:rsidR="00AE45BA" w:rsidRPr="00537DF0" w:rsidRDefault="00537DF0">
      <w:pPr>
        <w:rPr>
          <w:rFonts w:ascii="Calibri" w:hAnsi="Calibri" w:cs="Calibri"/>
        </w:rPr>
      </w:pPr>
      <w:r w:rsidRPr="00537DF0">
        <w:rPr>
          <w:rFonts w:ascii="Calibri" w:hAnsi="Calibri" w:cs="Calibri"/>
        </w:rPr>
        <w:t>All work will be performed at the NIST Boulder Campus, Boulder, CO 80305. The anticipated period of performance is four (4) months from date of award.</w:t>
      </w:r>
    </w:p>
    <w:p w14:paraId="51FE5FC5" w14:textId="77777777" w:rsidR="00AE45BA" w:rsidRPr="00537DF0" w:rsidRDefault="00AE45BA">
      <w:pPr>
        <w:rPr>
          <w:rFonts w:ascii="Calibri" w:hAnsi="Calibri" w:cs="Calibri"/>
        </w:rPr>
      </w:pPr>
    </w:p>
    <w:p w14:paraId="26ACEE22" w14:textId="77777777" w:rsidR="00AE45BA" w:rsidRPr="00537DF0" w:rsidRDefault="00537DF0">
      <w:pPr>
        <w:rPr>
          <w:rFonts w:ascii="Calibri" w:hAnsi="Calibri" w:cs="Calibri"/>
          <w:b/>
          <w:bCs/>
          <w:u w:val="single"/>
        </w:rPr>
      </w:pPr>
      <w:r w:rsidRPr="00537DF0">
        <w:rPr>
          <w:rFonts w:ascii="Calibri" w:hAnsi="Calibri" w:cs="Calibri"/>
          <w:b/>
          <w:bCs/>
          <w:u w:val="single"/>
        </w:rPr>
        <w:lastRenderedPageBreak/>
        <w:t>Submission Requirements</w:t>
      </w:r>
    </w:p>
    <w:p w14:paraId="312ABA6C" w14:textId="6A8A7B47" w:rsidR="00AE45BA" w:rsidRPr="00537DF0" w:rsidRDefault="00537DF0">
      <w:pPr>
        <w:rPr>
          <w:rFonts w:ascii="Calibri" w:hAnsi="Calibri" w:cs="Calibri"/>
        </w:rPr>
      </w:pPr>
      <w:r w:rsidRPr="00537DF0">
        <w:rPr>
          <w:rFonts w:ascii="Calibri" w:hAnsi="Calibri" w:cs="Calibri"/>
        </w:rPr>
        <w:t>Interested small business contractors shall submit a capability statement not to exceed ten (10) pages, including:</w:t>
      </w:r>
    </w:p>
    <w:p w14:paraId="4F3E7EC0" w14:textId="77777777" w:rsidR="00AE45BA" w:rsidRPr="00537DF0" w:rsidRDefault="00537DF0" w:rsidP="00537DF0">
      <w:pPr>
        <w:pStyle w:val="ListParagraph"/>
        <w:numPr>
          <w:ilvl w:val="0"/>
          <w:numId w:val="11"/>
        </w:numPr>
        <w:rPr>
          <w:rFonts w:ascii="Calibri" w:hAnsi="Calibri" w:cs="Calibri"/>
        </w:rPr>
      </w:pPr>
      <w:r w:rsidRPr="00537DF0">
        <w:rPr>
          <w:rFonts w:ascii="Calibri" w:hAnsi="Calibri" w:cs="Calibri"/>
        </w:rPr>
        <w:t xml:space="preserve">Company name, address, and UEI </w:t>
      </w:r>
      <w:proofErr w:type="gramStart"/>
      <w:r w:rsidRPr="00537DF0">
        <w:rPr>
          <w:rFonts w:ascii="Calibri" w:hAnsi="Calibri" w:cs="Calibri"/>
        </w:rPr>
        <w:t>number;</w:t>
      </w:r>
      <w:proofErr w:type="gramEnd"/>
    </w:p>
    <w:p w14:paraId="2B916A76" w14:textId="77777777" w:rsidR="00AE45BA" w:rsidRPr="00537DF0" w:rsidRDefault="00537DF0" w:rsidP="00537DF0">
      <w:pPr>
        <w:pStyle w:val="ListParagraph"/>
        <w:numPr>
          <w:ilvl w:val="0"/>
          <w:numId w:val="11"/>
        </w:numPr>
        <w:rPr>
          <w:rFonts w:ascii="Calibri" w:hAnsi="Calibri" w:cs="Calibri"/>
        </w:rPr>
      </w:pPr>
      <w:r w:rsidRPr="00537DF0">
        <w:rPr>
          <w:rFonts w:ascii="Calibri" w:hAnsi="Calibri" w:cs="Calibri"/>
        </w:rPr>
        <w:t>Primary point of contact (name, phone number, and email address</w:t>
      </w:r>
      <w:proofErr w:type="gramStart"/>
      <w:r w:rsidRPr="00537DF0">
        <w:rPr>
          <w:rFonts w:ascii="Calibri" w:hAnsi="Calibri" w:cs="Calibri"/>
        </w:rPr>
        <w:t>);</w:t>
      </w:r>
      <w:proofErr w:type="gramEnd"/>
    </w:p>
    <w:p w14:paraId="04ADFB20" w14:textId="77777777" w:rsidR="00AE45BA" w:rsidRPr="00537DF0" w:rsidRDefault="00537DF0" w:rsidP="00537DF0">
      <w:pPr>
        <w:pStyle w:val="ListParagraph"/>
        <w:numPr>
          <w:ilvl w:val="0"/>
          <w:numId w:val="11"/>
        </w:numPr>
        <w:rPr>
          <w:rFonts w:ascii="Calibri" w:hAnsi="Calibri" w:cs="Calibri"/>
        </w:rPr>
      </w:pPr>
      <w:r w:rsidRPr="00537DF0">
        <w:rPr>
          <w:rFonts w:ascii="Calibri" w:hAnsi="Calibri" w:cs="Calibri"/>
        </w:rPr>
        <w:t xml:space="preserve">Business size and socio-economic </w:t>
      </w:r>
      <w:proofErr w:type="gramStart"/>
      <w:r w:rsidRPr="00537DF0">
        <w:rPr>
          <w:rFonts w:ascii="Calibri" w:hAnsi="Calibri" w:cs="Calibri"/>
        </w:rPr>
        <w:t>status;</w:t>
      </w:r>
      <w:proofErr w:type="gramEnd"/>
    </w:p>
    <w:p w14:paraId="2187AE54" w14:textId="77777777" w:rsidR="00AE45BA" w:rsidRPr="00537DF0" w:rsidRDefault="00537DF0" w:rsidP="00537DF0">
      <w:pPr>
        <w:pStyle w:val="ListParagraph"/>
        <w:numPr>
          <w:ilvl w:val="0"/>
          <w:numId w:val="11"/>
        </w:numPr>
        <w:rPr>
          <w:rFonts w:ascii="Calibri" w:hAnsi="Calibri" w:cs="Calibri"/>
        </w:rPr>
      </w:pPr>
      <w:r w:rsidRPr="00537DF0">
        <w:rPr>
          <w:rFonts w:ascii="Calibri" w:hAnsi="Calibri" w:cs="Calibri"/>
        </w:rPr>
        <w:t xml:space="preserve">Description of relevant construction </w:t>
      </w:r>
      <w:proofErr w:type="gramStart"/>
      <w:r w:rsidRPr="00537DF0">
        <w:rPr>
          <w:rFonts w:ascii="Calibri" w:hAnsi="Calibri" w:cs="Calibri"/>
        </w:rPr>
        <w:t>experience;</w:t>
      </w:r>
      <w:proofErr w:type="gramEnd"/>
    </w:p>
    <w:p w14:paraId="6D378CBA" w14:textId="77777777" w:rsidR="00AE45BA" w:rsidRPr="00537DF0" w:rsidRDefault="00537DF0" w:rsidP="00537DF0">
      <w:pPr>
        <w:pStyle w:val="ListParagraph"/>
        <w:numPr>
          <w:ilvl w:val="0"/>
          <w:numId w:val="11"/>
        </w:numPr>
        <w:rPr>
          <w:rFonts w:ascii="Calibri" w:hAnsi="Calibri" w:cs="Calibri"/>
        </w:rPr>
      </w:pPr>
      <w:r w:rsidRPr="00537DF0">
        <w:rPr>
          <w:rFonts w:ascii="Calibri" w:hAnsi="Calibri" w:cs="Calibri"/>
        </w:rPr>
        <w:t>Bonding capacity (single and aggregate</w:t>
      </w:r>
      <w:proofErr w:type="gramStart"/>
      <w:r w:rsidRPr="00537DF0">
        <w:rPr>
          <w:rFonts w:ascii="Calibri" w:hAnsi="Calibri" w:cs="Calibri"/>
        </w:rPr>
        <w:t>);</w:t>
      </w:r>
      <w:proofErr w:type="gramEnd"/>
    </w:p>
    <w:p w14:paraId="071EAEF7" w14:textId="77777777" w:rsidR="00AE45BA" w:rsidRPr="00537DF0" w:rsidRDefault="00537DF0" w:rsidP="00537DF0">
      <w:pPr>
        <w:pStyle w:val="ListParagraph"/>
        <w:numPr>
          <w:ilvl w:val="0"/>
          <w:numId w:val="11"/>
        </w:numPr>
        <w:rPr>
          <w:rFonts w:ascii="Calibri" w:hAnsi="Calibri" w:cs="Calibri"/>
        </w:rPr>
      </w:pPr>
      <w:r w:rsidRPr="00537DF0">
        <w:rPr>
          <w:rFonts w:ascii="Calibri" w:hAnsi="Calibri" w:cs="Calibri"/>
        </w:rPr>
        <w:t xml:space="preserve">Technical discussion of Contractor’s ability to perform the type of services described </w:t>
      </w:r>
      <w:proofErr w:type="gramStart"/>
      <w:r w:rsidRPr="00537DF0">
        <w:rPr>
          <w:rFonts w:ascii="Calibri" w:hAnsi="Calibri" w:cs="Calibri"/>
        </w:rPr>
        <w:t>above;</w:t>
      </w:r>
      <w:proofErr w:type="gramEnd"/>
    </w:p>
    <w:p w14:paraId="3F2AE2B7" w14:textId="77777777" w:rsidR="00AE45BA" w:rsidRPr="00537DF0" w:rsidRDefault="00537DF0" w:rsidP="00537DF0">
      <w:pPr>
        <w:pStyle w:val="ListParagraph"/>
        <w:numPr>
          <w:ilvl w:val="0"/>
          <w:numId w:val="11"/>
        </w:numPr>
        <w:rPr>
          <w:rFonts w:ascii="Calibri" w:hAnsi="Calibri" w:cs="Calibri"/>
        </w:rPr>
      </w:pPr>
      <w:r w:rsidRPr="00537DF0">
        <w:rPr>
          <w:rFonts w:ascii="Calibri" w:hAnsi="Calibri" w:cs="Calibri"/>
        </w:rPr>
        <w:t xml:space="preserve">Confirmation of ability to perform a Firm-Fixed-Price construction contract in Boulder, </w:t>
      </w:r>
      <w:proofErr w:type="gramStart"/>
      <w:r w:rsidRPr="00537DF0">
        <w:rPr>
          <w:rFonts w:ascii="Calibri" w:hAnsi="Calibri" w:cs="Calibri"/>
        </w:rPr>
        <w:t>CO;</w:t>
      </w:r>
      <w:proofErr w:type="gramEnd"/>
    </w:p>
    <w:p w14:paraId="6B486E07" w14:textId="77777777" w:rsidR="00AE45BA" w:rsidRPr="00537DF0" w:rsidRDefault="00537DF0" w:rsidP="00537DF0">
      <w:pPr>
        <w:pStyle w:val="ListParagraph"/>
        <w:numPr>
          <w:ilvl w:val="0"/>
          <w:numId w:val="11"/>
        </w:numPr>
        <w:rPr>
          <w:rFonts w:ascii="Calibri" w:hAnsi="Calibri" w:cs="Calibri"/>
        </w:rPr>
      </w:pPr>
      <w:r w:rsidRPr="00537DF0">
        <w:rPr>
          <w:rFonts w:ascii="Calibri" w:hAnsi="Calibri" w:cs="Calibri"/>
        </w:rPr>
        <w:t>Identify and mark any proprietary process or data.</w:t>
      </w:r>
    </w:p>
    <w:p w14:paraId="54B203CB" w14:textId="77777777" w:rsidR="00AE45BA" w:rsidRPr="00537DF0" w:rsidRDefault="00AE45BA">
      <w:pPr>
        <w:rPr>
          <w:rFonts w:ascii="Calibri" w:hAnsi="Calibri" w:cs="Calibri"/>
        </w:rPr>
      </w:pPr>
    </w:p>
    <w:p w14:paraId="4C486953" w14:textId="77777777" w:rsidR="00AE45BA" w:rsidRPr="00537DF0" w:rsidRDefault="00537DF0">
      <w:pPr>
        <w:rPr>
          <w:rFonts w:ascii="Calibri" w:hAnsi="Calibri" w:cs="Calibri"/>
        </w:rPr>
      </w:pPr>
      <w:r w:rsidRPr="00537DF0">
        <w:rPr>
          <w:rFonts w:ascii="Calibri" w:hAnsi="Calibri" w:cs="Calibri"/>
        </w:rPr>
        <w:t xml:space="preserve">NOTE: All vendors must be registered at www.sam.gov for contract award. </w:t>
      </w:r>
    </w:p>
    <w:p w14:paraId="63AC4E0F" w14:textId="77777777" w:rsidR="00AE45BA" w:rsidRPr="00537DF0" w:rsidRDefault="00537DF0">
      <w:pPr>
        <w:rPr>
          <w:rFonts w:ascii="Calibri" w:hAnsi="Calibri" w:cs="Calibri"/>
        </w:rPr>
      </w:pPr>
      <w:r w:rsidRPr="00537DF0">
        <w:rPr>
          <w:rFonts w:ascii="Calibri" w:hAnsi="Calibri" w:cs="Calibri"/>
        </w:rPr>
        <w:t xml:space="preserve">Once the results of this market research are obtained and analyzed for </w:t>
      </w:r>
      <w:r w:rsidRPr="00537DF0">
        <w:rPr>
          <w:rFonts w:ascii="Calibri" w:hAnsi="Calibri" w:cs="Calibri"/>
        </w:rPr>
        <w:t>NIST's minimum requirements, NIST may solicit a competitive procurement and subsequently award a firm-fixed price contract. Stay tuned to www.sam.gov for all future contract announcements from NIST.</w:t>
      </w:r>
    </w:p>
    <w:p w14:paraId="593743E3" w14:textId="77777777" w:rsidR="00AE45BA" w:rsidRPr="00537DF0" w:rsidRDefault="00537DF0">
      <w:pPr>
        <w:rPr>
          <w:rFonts w:ascii="Calibri" w:hAnsi="Calibri" w:cs="Calibri"/>
        </w:rPr>
      </w:pPr>
      <w:r w:rsidRPr="00537DF0">
        <w:rPr>
          <w:rFonts w:ascii="Calibri" w:hAnsi="Calibri" w:cs="Calibri"/>
        </w:rPr>
        <w:t>No phone calls will be accepted for this notice.</w:t>
      </w:r>
    </w:p>
    <w:p w14:paraId="47D38D27" w14:textId="77777777" w:rsidR="00AE45BA" w:rsidRPr="00537DF0" w:rsidRDefault="00537DF0">
      <w:pPr>
        <w:rPr>
          <w:rFonts w:ascii="Calibri" w:hAnsi="Calibri" w:cs="Calibri"/>
          <w:b/>
          <w:bCs/>
        </w:rPr>
      </w:pPr>
      <w:r w:rsidRPr="00537DF0">
        <w:rPr>
          <w:rFonts w:ascii="Calibri" w:hAnsi="Calibri" w:cs="Calibri"/>
          <w:b/>
          <w:bCs/>
        </w:rPr>
        <w:t>Please address your email subject line: Capability Statement for Building 51 Painting and Flooring Replacement.</w:t>
      </w:r>
    </w:p>
    <w:p w14:paraId="7D822863" w14:textId="77777777" w:rsidR="00AE45BA" w:rsidRPr="00537DF0" w:rsidRDefault="00537DF0">
      <w:pPr>
        <w:rPr>
          <w:rFonts w:ascii="Calibri" w:hAnsi="Calibri" w:cs="Calibri"/>
        </w:rPr>
      </w:pPr>
      <w:r w:rsidRPr="00537DF0">
        <w:rPr>
          <w:rFonts w:ascii="Calibri" w:hAnsi="Calibri" w:cs="Calibri"/>
        </w:rPr>
        <w:t xml:space="preserve">This Sources Sought notice is for information and planning purposes and is not to be construed as a commitment by the Government. This is not a solicitation announcement for proposals, and no contract will be awarded from this announcement. </w:t>
      </w:r>
    </w:p>
    <w:p w14:paraId="115CC168" w14:textId="77777777" w:rsidR="00AE45BA" w:rsidRDefault="00537DF0">
      <w:pPr>
        <w:rPr>
          <w:rFonts w:ascii="Calibri" w:hAnsi="Calibri" w:cs="Calibri"/>
        </w:rPr>
      </w:pPr>
      <w:r w:rsidRPr="00537DF0">
        <w:rPr>
          <w:rFonts w:ascii="Calibri" w:hAnsi="Calibri" w:cs="Calibri"/>
        </w:rPr>
        <w:t xml:space="preserve">No reimbursement will be made for any costs associated with providing information in response to this announcement and any follow-up information requests. </w:t>
      </w:r>
    </w:p>
    <w:p w14:paraId="42B3FAAD" w14:textId="77777777" w:rsidR="00537DF0" w:rsidRPr="00537DF0" w:rsidRDefault="00537DF0">
      <w:pPr>
        <w:rPr>
          <w:rFonts w:ascii="Calibri" w:hAnsi="Calibri" w:cs="Calibri"/>
        </w:rPr>
      </w:pPr>
    </w:p>
    <w:p w14:paraId="4504C6CF" w14:textId="229737B7" w:rsidR="00AE45BA" w:rsidRPr="00537DF0" w:rsidRDefault="00537DF0">
      <w:pPr>
        <w:rPr>
          <w:rFonts w:ascii="Calibri" w:hAnsi="Calibri" w:cs="Calibri"/>
          <w:b/>
          <w:bCs/>
        </w:rPr>
      </w:pPr>
      <w:r w:rsidRPr="00537DF0">
        <w:rPr>
          <w:rFonts w:ascii="Calibri" w:hAnsi="Calibri" w:cs="Calibri"/>
          <w:b/>
          <w:bCs/>
        </w:rPr>
        <w:t>Responses must be submitted no later than March 12, 5:00 PM</w:t>
      </w:r>
      <w:r w:rsidRPr="00537DF0">
        <w:rPr>
          <w:rFonts w:ascii="Calibri" w:hAnsi="Calibri" w:cs="Calibri"/>
          <w:b/>
          <w:bCs/>
        </w:rPr>
        <w:t xml:space="preserve"> MT.</w:t>
      </w:r>
    </w:p>
    <w:p w14:paraId="5673E3B7" w14:textId="4112FE8F" w:rsidR="00537DF0" w:rsidRDefault="00537DF0">
      <w:pPr>
        <w:rPr>
          <w:rFonts w:ascii="Calibri" w:hAnsi="Calibri" w:cs="Calibri"/>
        </w:rPr>
      </w:pPr>
      <w:r w:rsidRPr="00537DF0">
        <w:rPr>
          <w:rFonts w:ascii="Calibri" w:hAnsi="Calibri" w:cs="Calibri"/>
        </w:rPr>
        <w:t xml:space="preserve">Documentation should be sent via email to: </w:t>
      </w:r>
      <w:hyperlink r:id="rId6" w:history="1">
        <w:r w:rsidRPr="00E97955">
          <w:rPr>
            <w:rStyle w:val="Hyperlink"/>
            <w:rFonts w:ascii="Calibri" w:hAnsi="Calibri" w:cs="Calibri"/>
          </w:rPr>
          <w:t>lauren.lopez@nist.gov</w:t>
        </w:r>
      </w:hyperlink>
    </w:p>
    <w:p w14:paraId="2E276065" w14:textId="7E712A62" w:rsidR="00AE45BA" w:rsidRPr="00537DF0" w:rsidRDefault="00537DF0">
      <w:pPr>
        <w:rPr>
          <w:rFonts w:ascii="Calibri" w:hAnsi="Calibri" w:cs="Calibri"/>
        </w:rPr>
      </w:pPr>
      <w:r w:rsidRPr="00537DF0">
        <w:rPr>
          <w:rFonts w:ascii="Calibri" w:hAnsi="Calibri" w:cs="Calibri"/>
        </w:rPr>
        <w:t>Primary Point of Contact: Lauren Lopez</w:t>
      </w:r>
    </w:p>
    <w:p w14:paraId="37A9C6E1" w14:textId="77777777" w:rsidR="00AE45BA" w:rsidRPr="00537DF0" w:rsidRDefault="00AE45BA">
      <w:pPr>
        <w:rPr>
          <w:rFonts w:ascii="Calibri" w:hAnsi="Calibri" w:cs="Calibri"/>
        </w:rPr>
      </w:pPr>
    </w:p>
    <w:sectPr w:rsidR="00AE45BA" w:rsidRPr="00537D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845FE8"/>
    <w:multiLevelType w:val="hybridMultilevel"/>
    <w:tmpl w:val="34760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E5547C"/>
    <w:multiLevelType w:val="hybridMultilevel"/>
    <w:tmpl w:val="BAB8D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5432632">
    <w:abstractNumId w:val="8"/>
  </w:num>
  <w:num w:numId="2" w16cid:durableId="1125730195">
    <w:abstractNumId w:val="6"/>
  </w:num>
  <w:num w:numId="3" w16cid:durableId="140313525">
    <w:abstractNumId w:val="5"/>
  </w:num>
  <w:num w:numId="4" w16cid:durableId="1557424383">
    <w:abstractNumId w:val="4"/>
  </w:num>
  <w:num w:numId="5" w16cid:durableId="387727235">
    <w:abstractNumId w:val="7"/>
  </w:num>
  <w:num w:numId="6" w16cid:durableId="718237701">
    <w:abstractNumId w:val="3"/>
  </w:num>
  <w:num w:numId="7" w16cid:durableId="844517062">
    <w:abstractNumId w:val="2"/>
  </w:num>
  <w:num w:numId="8" w16cid:durableId="841892453">
    <w:abstractNumId w:val="1"/>
  </w:num>
  <w:num w:numId="9" w16cid:durableId="1547718401">
    <w:abstractNumId w:val="0"/>
  </w:num>
  <w:num w:numId="10" w16cid:durableId="463156411">
    <w:abstractNumId w:val="10"/>
  </w:num>
  <w:num w:numId="11" w16cid:durableId="16049973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7DF0"/>
    <w:rsid w:val="00AA1D8D"/>
    <w:rsid w:val="00AE45BA"/>
    <w:rsid w:val="00B47730"/>
    <w:rsid w:val="00CB0664"/>
    <w:rsid w:val="00D419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A3FA9"/>
  <w14:defaultImageDpi w14:val="300"/>
  <w15:docId w15:val="{65187F43-3722-4340-A0CF-D33C70753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37DF0"/>
    <w:rPr>
      <w:color w:val="0000FF" w:themeColor="hyperlink"/>
      <w:u w:val="single"/>
    </w:rPr>
  </w:style>
  <w:style w:type="character" w:styleId="UnresolvedMention">
    <w:name w:val="Unresolved Mention"/>
    <w:basedOn w:val="DefaultParagraphFont"/>
    <w:uiPriority w:val="99"/>
    <w:semiHidden/>
    <w:unhideWhenUsed/>
    <w:rsid w:val="00537D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auren.lopez@nist.gov"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600</Words>
  <Characters>3424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Lopez, Lauren E. (Fed)</cp:lastModifiedBy>
  <cp:revision>2</cp:revision>
  <dcterms:created xsi:type="dcterms:W3CDTF">2026-02-26T20:41:00Z</dcterms:created>
  <dcterms:modified xsi:type="dcterms:W3CDTF">2026-02-26T20:41:00Z</dcterms:modified>
  <cp:category/>
</cp:coreProperties>
</file>