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9943" w14:textId="77777777" w:rsidR="00155832" w:rsidRDefault="001D1325">
      <w:pPr>
        <w:pStyle w:val="Heading1"/>
        <w:rPr>
          <w:rFonts w:ascii="Times New Roman" w:eastAsia="Times New Roman" w:hAnsi="Times New Roman"/>
          <w:sz w:val="36"/>
          <w:szCs w:val="36"/>
        </w:rPr>
      </w:pPr>
      <w:r w:rsidRPr="00326F39">
        <w:rPr>
          <w:rFonts w:ascii="Times New Roman" w:eastAsia="Times New Roman" w:hAnsi="Times New Roman"/>
          <w:sz w:val="36"/>
          <w:szCs w:val="36"/>
        </w:rPr>
        <w:t>Sources Sought Notice Response Template</w:t>
      </w:r>
    </w:p>
    <w:p w14:paraId="30C58129" w14:textId="619779E3" w:rsidR="00C155F3" w:rsidRPr="00C155F3" w:rsidRDefault="00C155F3" w:rsidP="00C155F3">
      <w:r>
        <w:t>CDER</w:t>
      </w:r>
      <w:r w:rsidR="006F679B">
        <w:t>-</w:t>
      </w:r>
      <w:r w:rsidR="00C36ADE">
        <w:t>2026-133</w:t>
      </w:r>
      <w:r>
        <w:t>243</w:t>
      </w:r>
      <w:r w:rsidR="00C36ADE">
        <w:t xml:space="preserve"> </w:t>
      </w:r>
      <w:r w:rsidRPr="00C155F3">
        <w:t xml:space="preserve">Semiautomatic Aerosol Propellant Filler for </w:t>
      </w:r>
      <w:proofErr w:type="spellStart"/>
      <w:r w:rsidRPr="00C155F3">
        <w:t>pMDI's</w:t>
      </w:r>
      <w:proofErr w:type="spellEnd"/>
      <w:r w:rsidRPr="00C155F3">
        <w:t xml:space="preserve"> 2-Stage Formulation</w:t>
      </w:r>
    </w:p>
    <w:p w14:paraId="6E5898F7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RESPONSE COVER SHEET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7A536445" w14:textId="77777777" w:rsidTr="00D64DE5">
        <w:tc>
          <w:tcPr>
            <w:tcW w:w="4315" w:type="dxa"/>
          </w:tcPr>
          <w:p w14:paraId="3F540EDB" w14:textId="77777777" w:rsidR="00155832" w:rsidRDefault="001D1325">
            <w:r>
              <w:rPr>
                <w:rFonts w:eastAsia="Times New Roman"/>
              </w:rPr>
              <w:t>Notice Title:</w:t>
            </w:r>
          </w:p>
        </w:tc>
        <w:tc>
          <w:tcPr>
            <w:tcW w:w="4315" w:type="dxa"/>
          </w:tcPr>
          <w:p w14:paraId="16CABA22" w14:textId="339EDF22" w:rsidR="00155832" w:rsidRDefault="00D94E6A">
            <w:r>
              <w:t>CDER-2026-133243</w:t>
            </w:r>
          </w:p>
        </w:tc>
      </w:tr>
      <w:tr w:rsidR="00155832" w14:paraId="3C7AA241" w14:textId="77777777" w:rsidTr="00D64DE5">
        <w:tc>
          <w:tcPr>
            <w:tcW w:w="4315" w:type="dxa"/>
          </w:tcPr>
          <w:p w14:paraId="6C3A9490" w14:textId="77777777" w:rsidR="00155832" w:rsidRDefault="001D1325">
            <w:r>
              <w:rPr>
                <w:rFonts w:eastAsia="Times New Roman"/>
              </w:rPr>
              <w:t>Company Name:</w:t>
            </w:r>
          </w:p>
        </w:tc>
        <w:tc>
          <w:tcPr>
            <w:tcW w:w="4315" w:type="dxa"/>
          </w:tcPr>
          <w:p w14:paraId="1E624EED" w14:textId="77777777" w:rsidR="00155832" w:rsidRDefault="00155832"/>
        </w:tc>
      </w:tr>
      <w:tr w:rsidR="00155832" w14:paraId="659C4F6F" w14:textId="77777777" w:rsidTr="00D64DE5">
        <w:tc>
          <w:tcPr>
            <w:tcW w:w="4315" w:type="dxa"/>
          </w:tcPr>
          <w:p w14:paraId="47AF6E61" w14:textId="77777777" w:rsidR="00155832" w:rsidRDefault="001D1325">
            <w:r>
              <w:rPr>
                <w:rFonts w:eastAsia="Times New Roman"/>
              </w:rPr>
              <w:t>Date of Submission:</w:t>
            </w:r>
          </w:p>
        </w:tc>
        <w:tc>
          <w:tcPr>
            <w:tcW w:w="4315" w:type="dxa"/>
          </w:tcPr>
          <w:p w14:paraId="302A661E" w14:textId="77777777" w:rsidR="00155832" w:rsidRDefault="00155832"/>
        </w:tc>
      </w:tr>
      <w:tr w:rsidR="00155832" w14:paraId="0A90763C" w14:textId="77777777" w:rsidTr="00D64DE5">
        <w:tc>
          <w:tcPr>
            <w:tcW w:w="4315" w:type="dxa"/>
          </w:tcPr>
          <w:p w14:paraId="38A03A8E" w14:textId="77777777" w:rsidR="00155832" w:rsidRDefault="001D1325">
            <w:r>
              <w:rPr>
                <w:rFonts w:eastAsia="Times New Roman"/>
              </w:rPr>
              <w:t>Primary Point of Contact:</w:t>
            </w:r>
          </w:p>
        </w:tc>
        <w:tc>
          <w:tcPr>
            <w:tcW w:w="4315" w:type="dxa"/>
          </w:tcPr>
          <w:p w14:paraId="75F31C45" w14:textId="77777777" w:rsidR="00155832" w:rsidRDefault="00155832"/>
        </w:tc>
      </w:tr>
      <w:tr w:rsidR="00155832" w14:paraId="0FD49A8F" w14:textId="77777777" w:rsidTr="00D64DE5">
        <w:tc>
          <w:tcPr>
            <w:tcW w:w="4315" w:type="dxa"/>
          </w:tcPr>
          <w:p w14:paraId="63149650" w14:textId="77777777" w:rsidR="00155832" w:rsidRDefault="001D1325">
            <w:r>
              <w:rPr>
                <w:rFonts w:eastAsia="Times New Roman"/>
              </w:rPr>
              <w:t>Title:</w:t>
            </w:r>
          </w:p>
        </w:tc>
        <w:tc>
          <w:tcPr>
            <w:tcW w:w="4315" w:type="dxa"/>
          </w:tcPr>
          <w:p w14:paraId="27D775F2" w14:textId="77777777" w:rsidR="00155832" w:rsidRDefault="00155832"/>
        </w:tc>
      </w:tr>
      <w:tr w:rsidR="00155832" w14:paraId="6DBC9203" w14:textId="77777777" w:rsidTr="00D64DE5">
        <w:tc>
          <w:tcPr>
            <w:tcW w:w="4315" w:type="dxa"/>
          </w:tcPr>
          <w:p w14:paraId="6A3A2B06" w14:textId="77777777" w:rsidR="00155832" w:rsidRDefault="001D1325">
            <w:r>
              <w:rPr>
                <w:rFonts w:eastAsia="Times New Roman"/>
              </w:rPr>
              <w:t>Phone:</w:t>
            </w:r>
          </w:p>
        </w:tc>
        <w:tc>
          <w:tcPr>
            <w:tcW w:w="4315" w:type="dxa"/>
          </w:tcPr>
          <w:p w14:paraId="54918588" w14:textId="77777777" w:rsidR="00155832" w:rsidRDefault="00155832"/>
        </w:tc>
      </w:tr>
      <w:tr w:rsidR="00155832" w14:paraId="52513063" w14:textId="77777777" w:rsidTr="00D64DE5">
        <w:tc>
          <w:tcPr>
            <w:tcW w:w="4315" w:type="dxa"/>
          </w:tcPr>
          <w:p w14:paraId="763A7499" w14:textId="77777777" w:rsidR="00155832" w:rsidRDefault="001D1325">
            <w:r>
              <w:rPr>
                <w:rFonts w:eastAsia="Times New Roman"/>
              </w:rPr>
              <w:t>Email:</w:t>
            </w:r>
          </w:p>
        </w:tc>
        <w:tc>
          <w:tcPr>
            <w:tcW w:w="4315" w:type="dxa"/>
          </w:tcPr>
          <w:p w14:paraId="3B9806FF" w14:textId="77777777" w:rsidR="00155832" w:rsidRDefault="00155832"/>
        </w:tc>
      </w:tr>
    </w:tbl>
    <w:p w14:paraId="0FBA384F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1: COMPANY IDENTIFICATION INFORMATION</w:t>
      </w:r>
    </w:p>
    <w:p w14:paraId="760EE937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1.1 Basic Company Information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0247418B" w14:textId="77777777">
        <w:tc>
          <w:tcPr>
            <w:tcW w:w="4320" w:type="dxa"/>
          </w:tcPr>
          <w:p w14:paraId="3515DDDD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22ED3CEE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5A0B5428" w14:textId="77777777">
        <w:tc>
          <w:tcPr>
            <w:tcW w:w="4320" w:type="dxa"/>
          </w:tcPr>
          <w:p w14:paraId="02AA2520" w14:textId="77777777" w:rsidR="00155832" w:rsidRDefault="001D1325">
            <w:r>
              <w:rPr>
                <w:rFonts w:eastAsia="Times New Roman"/>
              </w:rPr>
              <w:t>Legal Company Name:</w:t>
            </w:r>
          </w:p>
        </w:tc>
        <w:tc>
          <w:tcPr>
            <w:tcW w:w="4320" w:type="dxa"/>
          </w:tcPr>
          <w:p w14:paraId="545EF5DF" w14:textId="77777777" w:rsidR="00155832" w:rsidRDefault="00155832"/>
        </w:tc>
      </w:tr>
      <w:tr w:rsidR="00155832" w14:paraId="2AB3C6DF" w14:textId="77777777">
        <w:tc>
          <w:tcPr>
            <w:tcW w:w="4320" w:type="dxa"/>
          </w:tcPr>
          <w:p w14:paraId="7FA86728" w14:textId="77777777" w:rsidR="00155832" w:rsidRDefault="001D1325">
            <w:r>
              <w:rPr>
                <w:rFonts w:eastAsia="Times New Roman"/>
              </w:rPr>
              <w:t>Doing Business As (DBA):</w:t>
            </w:r>
          </w:p>
        </w:tc>
        <w:tc>
          <w:tcPr>
            <w:tcW w:w="4320" w:type="dxa"/>
          </w:tcPr>
          <w:p w14:paraId="7A8A678F" w14:textId="77777777" w:rsidR="00155832" w:rsidRDefault="00155832"/>
        </w:tc>
      </w:tr>
      <w:tr w:rsidR="00155832" w14:paraId="4605E9C7" w14:textId="77777777">
        <w:tc>
          <w:tcPr>
            <w:tcW w:w="4320" w:type="dxa"/>
          </w:tcPr>
          <w:p w14:paraId="4DE11E78" w14:textId="77777777" w:rsidR="00155832" w:rsidRDefault="001D1325">
            <w:r>
              <w:rPr>
                <w:rFonts w:eastAsia="Times New Roman"/>
              </w:rPr>
              <w:t>Physical Address:</w:t>
            </w:r>
          </w:p>
        </w:tc>
        <w:tc>
          <w:tcPr>
            <w:tcW w:w="4320" w:type="dxa"/>
          </w:tcPr>
          <w:p w14:paraId="505ACA0B" w14:textId="77777777" w:rsidR="00155832" w:rsidRDefault="00155832"/>
        </w:tc>
      </w:tr>
      <w:tr w:rsidR="00155832" w14:paraId="55B50A59" w14:textId="77777777">
        <w:tc>
          <w:tcPr>
            <w:tcW w:w="4320" w:type="dxa"/>
          </w:tcPr>
          <w:p w14:paraId="6BE652B4" w14:textId="77777777" w:rsidR="00155832" w:rsidRDefault="001D1325">
            <w:r>
              <w:rPr>
                <w:rFonts w:eastAsia="Times New Roman"/>
              </w:rPr>
              <w:t>Mailing Address (if different):</w:t>
            </w:r>
          </w:p>
        </w:tc>
        <w:tc>
          <w:tcPr>
            <w:tcW w:w="4320" w:type="dxa"/>
          </w:tcPr>
          <w:p w14:paraId="7DFFB44E" w14:textId="77777777" w:rsidR="00155832" w:rsidRDefault="00155832"/>
        </w:tc>
      </w:tr>
      <w:tr w:rsidR="00155832" w14:paraId="0E3C409D" w14:textId="77777777">
        <w:tc>
          <w:tcPr>
            <w:tcW w:w="4320" w:type="dxa"/>
          </w:tcPr>
          <w:p w14:paraId="1D5AD578" w14:textId="77777777" w:rsidR="00155832" w:rsidRDefault="001D1325">
            <w:r>
              <w:rPr>
                <w:rFonts w:eastAsia="Times New Roman"/>
              </w:rPr>
              <w:t>Company Website:</w:t>
            </w:r>
          </w:p>
        </w:tc>
        <w:tc>
          <w:tcPr>
            <w:tcW w:w="4320" w:type="dxa"/>
          </w:tcPr>
          <w:p w14:paraId="40BC2DF7" w14:textId="77777777" w:rsidR="00155832" w:rsidRDefault="00155832"/>
        </w:tc>
      </w:tr>
      <w:tr w:rsidR="00155832" w14:paraId="344457A0" w14:textId="77777777">
        <w:tc>
          <w:tcPr>
            <w:tcW w:w="4320" w:type="dxa"/>
          </w:tcPr>
          <w:p w14:paraId="38877F62" w14:textId="77777777" w:rsidR="00155832" w:rsidRDefault="001D1325">
            <w:r>
              <w:rPr>
                <w:rFonts w:eastAsia="Times New Roman"/>
              </w:rPr>
              <w:t>Year Established:</w:t>
            </w:r>
          </w:p>
        </w:tc>
        <w:tc>
          <w:tcPr>
            <w:tcW w:w="4320" w:type="dxa"/>
          </w:tcPr>
          <w:p w14:paraId="412E9CDB" w14:textId="77777777" w:rsidR="00155832" w:rsidRDefault="00155832"/>
        </w:tc>
      </w:tr>
      <w:tr w:rsidR="00155832" w14:paraId="1AC19134" w14:textId="77777777">
        <w:tc>
          <w:tcPr>
            <w:tcW w:w="4320" w:type="dxa"/>
          </w:tcPr>
          <w:p w14:paraId="3CE25557" w14:textId="77777777" w:rsidR="00155832" w:rsidRDefault="001D1325">
            <w:r>
              <w:rPr>
                <w:rFonts w:eastAsia="Times New Roman"/>
              </w:rPr>
              <w:t>Number of Employees:</w:t>
            </w:r>
          </w:p>
        </w:tc>
        <w:tc>
          <w:tcPr>
            <w:tcW w:w="4320" w:type="dxa"/>
          </w:tcPr>
          <w:p w14:paraId="51F0B7A2" w14:textId="77777777" w:rsidR="00155832" w:rsidRDefault="00155832"/>
        </w:tc>
      </w:tr>
    </w:tbl>
    <w:p w14:paraId="0EEC3915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1.2 Registration Information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24B2D98B" w14:textId="77777777">
        <w:tc>
          <w:tcPr>
            <w:tcW w:w="4320" w:type="dxa"/>
          </w:tcPr>
          <w:p w14:paraId="17568F28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6EBEB1AB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5E116ABB" w14:textId="77777777">
        <w:tc>
          <w:tcPr>
            <w:tcW w:w="4320" w:type="dxa"/>
          </w:tcPr>
          <w:p w14:paraId="7C507D0A" w14:textId="77777777" w:rsidR="00155832" w:rsidRDefault="001D1325">
            <w:r>
              <w:rPr>
                <w:rFonts w:eastAsia="Times New Roman"/>
              </w:rPr>
              <w:t>UEI Number (formerly DUNS):</w:t>
            </w:r>
          </w:p>
        </w:tc>
        <w:tc>
          <w:tcPr>
            <w:tcW w:w="4320" w:type="dxa"/>
          </w:tcPr>
          <w:p w14:paraId="36D9D6C7" w14:textId="77777777" w:rsidR="00155832" w:rsidRDefault="00155832"/>
        </w:tc>
      </w:tr>
      <w:tr w:rsidR="00155832" w14:paraId="73D75FE2" w14:textId="77777777">
        <w:tc>
          <w:tcPr>
            <w:tcW w:w="4320" w:type="dxa"/>
          </w:tcPr>
          <w:p w14:paraId="5D386AFD" w14:textId="77777777" w:rsidR="00155832" w:rsidRDefault="001D1325">
            <w:r>
              <w:rPr>
                <w:rFonts w:eastAsia="Times New Roman"/>
              </w:rPr>
              <w:t>CAGE Code:</w:t>
            </w:r>
          </w:p>
        </w:tc>
        <w:tc>
          <w:tcPr>
            <w:tcW w:w="4320" w:type="dxa"/>
          </w:tcPr>
          <w:p w14:paraId="586D4AB1" w14:textId="77777777" w:rsidR="00155832" w:rsidRDefault="00155832"/>
        </w:tc>
      </w:tr>
      <w:tr w:rsidR="00155832" w14:paraId="1614E6AD" w14:textId="77777777">
        <w:tc>
          <w:tcPr>
            <w:tcW w:w="4320" w:type="dxa"/>
          </w:tcPr>
          <w:p w14:paraId="28865D69" w14:textId="77777777" w:rsidR="00155832" w:rsidRDefault="001D1325">
            <w:r>
              <w:rPr>
                <w:rFonts w:eastAsia="Times New Roman"/>
              </w:rPr>
              <w:t>SAM.gov Registration Status:</w:t>
            </w:r>
          </w:p>
        </w:tc>
        <w:tc>
          <w:tcPr>
            <w:tcW w:w="4320" w:type="dxa"/>
          </w:tcPr>
          <w:p w14:paraId="45BA45CF" w14:textId="77777777" w:rsidR="00155832" w:rsidRDefault="001D1325">
            <w:r>
              <w:rPr>
                <w:rFonts w:eastAsia="Times New Roman"/>
              </w:rPr>
              <w:t xml:space="preserve">☐ </w:t>
            </w:r>
            <w:proofErr w:type="gramStart"/>
            <w:r>
              <w:rPr>
                <w:rFonts w:eastAsia="Times New Roman"/>
              </w:rPr>
              <w:t>Active  ☐</w:t>
            </w:r>
            <w:proofErr w:type="gramEnd"/>
            <w:r>
              <w:rPr>
                <w:rFonts w:eastAsia="Times New Roman"/>
              </w:rPr>
              <w:t xml:space="preserve"> Inactive  ☐ In Progress</w:t>
            </w:r>
          </w:p>
        </w:tc>
      </w:tr>
      <w:tr w:rsidR="00155832" w14:paraId="54189273" w14:textId="77777777">
        <w:tc>
          <w:tcPr>
            <w:tcW w:w="4320" w:type="dxa"/>
          </w:tcPr>
          <w:p w14:paraId="3AE23179" w14:textId="77777777" w:rsidR="00155832" w:rsidRDefault="001D1325">
            <w:r>
              <w:rPr>
                <w:rFonts w:eastAsia="Times New Roman"/>
              </w:rPr>
              <w:t>SAM.gov Expiration Date:</w:t>
            </w:r>
          </w:p>
        </w:tc>
        <w:tc>
          <w:tcPr>
            <w:tcW w:w="4320" w:type="dxa"/>
          </w:tcPr>
          <w:p w14:paraId="1290B265" w14:textId="77777777" w:rsidR="00155832" w:rsidRDefault="00155832"/>
        </w:tc>
      </w:tr>
      <w:tr w:rsidR="00155832" w14:paraId="6AF6C5EA" w14:textId="77777777">
        <w:tc>
          <w:tcPr>
            <w:tcW w:w="4320" w:type="dxa"/>
          </w:tcPr>
          <w:p w14:paraId="4DB723BD" w14:textId="77777777" w:rsidR="00155832" w:rsidRDefault="001D1325">
            <w:r>
              <w:rPr>
                <w:rFonts w:eastAsia="Times New Roman"/>
              </w:rPr>
              <w:t>Tax ID Number (EIN):</w:t>
            </w:r>
          </w:p>
        </w:tc>
        <w:tc>
          <w:tcPr>
            <w:tcW w:w="4320" w:type="dxa"/>
          </w:tcPr>
          <w:p w14:paraId="05E2DAF6" w14:textId="77777777" w:rsidR="00155832" w:rsidRDefault="00155832"/>
        </w:tc>
      </w:tr>
    </w:tbl>
    <w:p w14:paraId="181384D7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2: BUSINESS SIZE AND SOCIOECONOMIC STATUS</w:t>
      </w:r>
    </w:p>
    <w:p w14:paraId="3FDBF60F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2.1 Business Size Classification</w:t>
      </w:r>
    </w:p>
    <w:p w14:paraId="747B8200" w14:textId="77777777" w:rsidR="00155832" w:rsidRDefault="001D1325">
      <w:r>
        <w:rPr>
          <w:rFonts w:eastAsia="Times New Roman"/>
        </w:rPr>
        <w:t>Is your company a small business?</w:t>
      </w:r>
      <w:r>
        <w:rPr>
          <w:rFonts w:eastAsia="Times New Roman"/>
        </w:rPr>
        <w:br/>
        <w:t>☐ Yes - Small Business</w:t>
      </w:r>
      <w:r>
        <w:rPr>
          <w:rFonts w:eastAsia="Times New Roman"/>
        </w:rPr>
        <w:br/>
        <w:t>☐ No - Other Than Small Business</w:t>
      </w:r>
    </w:p>
    <w:p w14:paraId="41373110" w14:textId="75371D46" w:rsidR="00155832" w:rsidRDefault="00002C96">
      <w:r>
        <w:rPr>
          <w:rFonts w:eastAsia="Times New Roman"/>
        </w:rPr>
        <w:t xml:space="preserve">Recommended </w:t>
      </w:r>
      <w:r w:rsidR="001D1325">
        <w:rPr>
          <w:rFonts w:eastAsia="Times New Roman"/>
        </w:rPr>
        <w:t>Primary NAICS Code for this requirement: __</w:t>
      </w:r>
    </w:p>
    <w:p w14:paraId="7D61FE69" w14:textId="77777777" w:rsidR="00155832" w:rsidRDefault="001D1325">
      <w:r>
        <w:rPr>
          <w:rFonts w:eastAsia="Times New Roman"/>
        </w:rPr>
        <w:t>Size Standard for this NAICS: __</w:t>
      </w:r>
    </w:p>
    <w:p w14:paraId="336A0CEA" w14:textId="77777777" w:rsidR="00155832" w:rsidRDefault="001D1325">
      <w:r>
        <w:rPr>
          <w:rFonts w:eastAsia="Times New Roman"/>
        </w:rPr>
        <w:lastRenderedPageBreak/>
        <w:t>Annual Revenue: $__</w:t>
      </w:r>
    </w:p>
    <w:p w14:paraId="067E2FC6" w14:textId="77777777" w:rsidR="00155832" w:rsidRDefault="001D1325">
      <w:r>
        <w:rPr>
          <w:rFonts w:eastAsia="Times New Roman"/>
        </w:rPr>
        <w:t>Number of Employees: __</w:t>
      </w:r>
    </w:p>
    <w:p w14:paraId="31FB6C56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2.2 Socioeconomic Certifications</w:t>
      </w:r>
    </w:p>
    <w:p w14:paraId="1577FBEE" w14:textId="77777777" w:rsidR="00155832" w:rsidRDefault="001D1325">
      <w:r>
        <w:rPr>
          <w:rFonts w:eastAsia="Times New Roman"/>
        </w:rPr>
        <w:t>Check ALL that apply to your business:</w:t>
      </w:r>
    </w:p>
    <w:p w14:paraId="3708A763" w14:textId="4E9A019A" w:rsidR="00155832" w:rsidRDefault="00522759">
      <w:sdt>
        <w:sdtPr>
          <w:rPr>
            <w:rFonts w:eastAsia="Times New Roman"/>
          </w:rPr>
          <w:id w:val="-18798522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4203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Small Business (SB)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7160844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598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HUBZone Small Business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620A5735" w14:textId="22827656" w:rsidR="00155832" w:rsidRDefault="00522759">
      <w:sdt>
        <w:sdtPr>
          <w:rPr>
            <w:rFonts w:eastAsia="Times New Roman"/>
          </w:rPr>
          <w:id w:val="1287475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Small Disadvantaged Business (SDB)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41C068B7" w14:textId="4D31D3DD" w:rsidR="00155832" w:rsidRDefault="00522759">
      <w:sdt>
        <w:sdtPr>
          <w:rPr>
            <w:rFonts w:eastAsia="Times New Roman"/>
          </w:rPr>
          <w:id w:val="5491899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8(a) Business Development Program Participant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Program Graduation Date:</w:t>
      </w:r>
    </w:p>
    <w:p w14:paraId="0D7E13DE" w14:textId="74499981" w:rsidR="00155832" w:rsidRDefault="00522759">
      <w:sdt>
        <w:sdtPr>
          <w:rPr>
            <w:rFonts w:eastAsia="Times New Roman"/>
          </w:rPr>
          <w:id w:val="306523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Service-Disabled Veteran-Owned Small Business (SDVOSB)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38CCE7E4" w14:textId="4031F3FB" w:rsidR="00155832" w:rsidRDefault="00522759">
      <w:sdt>
        <w:sdtPr>
          <w:rPr>
            <w:rFonts w:eastAsia="Times New Roman"/>
          </w:rPr>
          <w:id w:val="-387580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Veteran-Owned Small Business (VOSB)</w:t>
      </w:r>
      <w:r w:rsidR="001D1325">
        <w:rPr>
          <w:rFonts w:eastAsia="Times New Roman"/>
        </w:rPr>
        <w:br/>
        <w:t xml:space="preserve">   - Certification Date: __</w:t>
      </w:r>
    </w:p>
    <w:p w14:paraId="27E8F12B" w14:textId="5836E83D" w:rsidR="00155832" w:rsidRDefault="00522759">
      <w:sdt>
        <w:sdtPr>
          <w:rPr>
            <w:rFonts w:eastAsia="Times New Roman"/>
          </w:rPr>
          <w:id w:val="432946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Woman-Owned Small Business (WOSB)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2E78C235" w14:textId="10494E84" w:rsidR="00155832" w:rsidRDefault="00522759">
      <w:sdt>
        <w:sdtPr>
          <w:rPr>
            <w:rFonts w:eastAsia="Times New Roman"/>
          </w:rPr>
          <w:id w:val="-1203093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Economically Disadvantaged Woman-Owned Small Business (EDWOSB)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69BF3EF2" w14:textId="74FCE66B" w:rsidR="00155832" w:rsidRDefault="00522759">
      <w:sdt>
        <w:sdtPr>
          <w:rPr>
            <w:rFonts w:eastAsia="Times New Roman"/>
          </w:rPr>
          <w:id w:val="6577362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5334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None of the above</w:t>
      </w:r>
    </w:p>
    <w:p w14:paraId="39C36309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3: GSA FEDERAL SUPPLY SCHEDULE (FSS) INFORMATION</w:t>
      </w:r>
    </w:p>
    <w:p w14:paraId="17BB1DE6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3.1 GSA Schedule Contract Status</w:t>
      </w:r>
    </w:p>
    <w:p w14:paraId="0076BAEE" w14:textId="5428CEF9" w:rsidR="00155832" w:rsidRDefault="001D1325">
      <w:r>
        <w:rPr>
          <w:rFonts w:eastAsia="Times New Roman"/>
        </w:rPr>
        <w:t>Do you hold a current GSA Schedule contract?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83074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(complete table below)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01516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 (skip to Section 4)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473754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Application in progress</w:t>
      </w:r>
    </w:p>
    <w:p w14:paraId="65EDDCAE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3.2 GSA Schedule Contract Details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6C31B376" w14:textId="77777777">
        <w:tc>
          <w:tcPr>
            <w:tcW w:w="4320" w:type="dxa"/>
          </w:tcPr>
          <w:p w14:paraId="7137DD18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0729DDE1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444A96A6" w14:textId="77777777">
        <w:tc>
          <w:tcPr>
            <w:tcW w:w="4320" w:type="dxa"/>
          </w:tcPr>
          <w:p w14:paraId="49BEB4F2" w14:textId="77777777" w:rsidR="00155832" w:rsidRDefault="001D1325">
            <w:r>
              <w:rPr>
                <w:rFonts w:eastAsia="Times New Roman"/>
              </w:rPr>
              <w:t>GSA Schedule Number(s):</w:t>
            </w:r>
          </w:p>
        </w:tc>
        <w:tc>
          <w:tcPr>
            <w:tcW w:w="4320" w:type="dxa"/>
          </w:tcPr>
          <w:p w14:paraId="34308427" w14:textId="77777777" w:rsidR="00155832" w:rsidRDefault="00155832"/>
        </w:tc>
      </w:tr>
      <w:tr w:rsidR="00155832" w14:paraId="44DDD012" w14:textId="77777777">
        <w:tc>
          <w:tcPr>
            <w:tcW w:w="4320" w:type="dxa"/>
          </w:tcPr>
          <w:p w14:paraId="7C8226E8" w14:textId="77777777" w:rsidR="00155832" w:rsidRDefault="001D1325">
            <w:r>
              <w:rPr>
                <w:rFonts w:eastAsia="Times New Roman"/>
              </w:rPr>
              <w:t>GSA Contract Number:</w:t>
            </w:r>
          </w:p>
        </w:tc>
        <w:tc>
          <w:tcPr>
            <w:tcW w:w="4320" w:type="dxa"/>
          </w:tcPr>
          <w:p w14:paraId="281B92DC" w14:textId="77777777" w:rsidR="00155832" w:rsidRDefault="00155832"/>
        </w:tc>
      </w:tr>
      <w:tr w:rsidR="00155832" w14:paraId="456AFEC7" w14:textId="77777777">
        <w:tc>
          <w:tcPr>
            <w:tcW w:w="4320" w:type="dxa"/>
          </w:tcPr>
          <w:p w14:paraId="0C842DB1" w14:textId="77777777" w:rsidR="00155832" w:rsidRDefault="001D1325">
            <w:r>
              <w:rPr>
                <w:rFonts w:eastAsia="Times New Roman"/>
              </w:rPr>
              <w:t>Contract Award Date:</w:t>
            </w:r>
          </w:p>
        </w:tc>
        <w:tc>
          <w:tcPr>
            <w:tcW w:w="4320" w:type="dxa"/>
          </w:tcPr>
          <w:p w14:paraId="45D98909" w14:textId="77777777" w:rsidR="00155832" w:rsidRDefault="00155832"/>
        </w:tc>
      </w:tr>
      <w:tr w:rsidR="00155832" w14:paraId="37B5D632" w14:textId="77777777">
        <w:tc>
          <w:tcPr>
            <w:tcW w:w="4320" w:type="dxa"/>
          </w:tcPr>
          <w:p w14:paraId="34BCF056" w14:textId="77777777" w:rsidR="00155832" w:rsidRDefault="001D1325">
            <w:r>
              <w:rPr>
                <w:rFonts w:eastAsia="Times New Roman"/>
              </w:rPr>
              <w:t>Contract Expiration Date:</w:t>
            </w:r>
          </w:p>
        </w:tc>
        <w:tc>
          <w:tcPr>
            <w:tcW w:w="4320" w:type="dxa"/>
          </w:tcPr>
          <w:p w14:paraId="4F5CD720" w14:textId="77777777" w:rsidR="00155832" w:rsidRDefault="00155832"/>
        </w:tc>
      </w:tr>
      <w:tr w:rsidR="00155832" w14:paraId="5D9ED0BA" w14:textId="77777777">
        <w:tc>
          <w:tcPr>
            <w:tcW w:w="4320" w:type="dxa"/>
          </w:tcPr>
          <w:p w14:paraId="55E70166" w14:textId="77777777" w:rsidR="00155832" w:rsidRDefault="001D1325">
            <w:r>
              <w:rPr>
                <w:rFonts w:eastAsia="Times New Roman"/>
              </w:rPr>
              <w:t>Special Item Number(s) (SIN):</w:t>
            </w:r>
          </w:p>
        </w:tc>
        <w:tc>
          <w:tcPr>
            <w:tcW w:w="4320" w:type="dxa"/>
          </w:tcPr>
          <w:p w14:paraId="1A2D799A" w14:textId="77777777" w:rsidR="00155832" w:rsidRDefault="00155832"/>
        </w:tc>
      </w:tr>
      <w:tr w:rsidR="00155832" w14:paraId="084830AA" w14:textId="77777777">
        <w:tc>
          <w:tcPr>
            <w:tcW w:w="4320" w:type="dxa"/>
          </w:tcPr>
          <w:p w14:paraId="30BA49DC" w14:textId="77777777" w:rsidR="00155832" w:rsidRDefault="001D1325">
            <w:r>
              <w:rPr>
                <w:rFonts w:eastAsia="Times New Roman"/>
              </w:rPr>
              <w:t>Schedule Name/Title:</w:t>
            </w:r>
          </w:p>
        </w:tc>
        <w:tc>
          <w:tcPr>
            <w:tcW w:w="4320" w:type="dxa"/>
          </w:tcPr>
          <w:p w14:paraId="75B0520A" w14:textId="77777777" w:rsidR="00155832" w:rsidRDefault="00155832"/>
        </w:tc>
      </w:tr>
    </w:tbl>
    <w:p w14:paraId="547F93F1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 xml:space="preserve">3.3 Availability </w:t>
      </w:r>
      <w:proofErr w:type="gramStart"/>
      <w:r>
        <w:rPr>
          <w:rFonts w:ascii="Times New Roman" w:eastAsia="Times New Roman" w:hAnsi="Times New Roman"/>
        </w:rPr>
        <w:t>on</w:t>
      </w:r>
      <w:proofErr w:type="gramEnd"/>
      <w:r>
        <w:rPr>
          <w:rFonts w:ascii="Times New Roman" w:eastAsia="Times New Roman" w:hAnsi="Times New Roman"/>
        </w:rPr>
        <w:t xml:space="preserve"> GSA Schedule</w:t>
      </w:r>
    </w:p>
    <w:p w14:paraId="3D5B6881" w14:textId="77777777" w:rsidR="00155832" w:rsidRDefault="001D1325">
      <w:r>
        <w:rPr>
          <w:rFonts w:eastAsia="Times New Roman"/>
        </w:rPr>
        <w:t>Is the equipment/service requested in this Sources Sought available on your GSA Schedule?</w:t>
      </w:r>
    </w:p>
    <w:p w14:paraId="76C5028A" w14:textId="1D15A214" w:rsidR="00155832" w:rsidRDefault="00522759">
      <w:sdt>
        <w:sdtPr>
          <w:rPr>
            <w:rFonts w:eastAsia="Times New Roman"/>
          </w:rPr>
          <w:id w:val="-1983459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7289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Fully available as specified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191827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Partially available (explain below)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006594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 - Not currently on schedule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501034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Could be added through modification</w:t>
      </w:r>
    </w:p>
    <w:p w14:paraId="7EFF54A0" w14:textId="77777777" w:rsidR="00155832" w:rsidRDefault="001D1325">
      <w:r>
        <w:rPr>
          <w:rFonts w:eastAsia="Times New Roman"/>
        </w:rPr>
        <w:t>If partially available or could be added, please explain:</w:t>
      </w:r>
    </w:p>
    <w:p w14:paraId="245E7EEE" w14:textId="77777777" w:rsidR="00155832" w:rsidRDefault="001D1325">
      <w:r>
        <w:rPr>
          <w:rFonts w:eastAsia="Times New Roman"/>
        </w:rPr>
        <w:t>[Text box for response]</w:t>
      </w:r>
    </w:p>
    <w:p w14:paraId="58382D3A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3.4 GSA Pricing Information</w:t>
      </w:r>
    </w:p>
    <w:p w14:paraId="7E2BEFD2" w14:textId="66579819" w:rsidR="00155832" w:rsidRDefault="001D1325">
      <w:r>
        <w:rPr>
          <w:rFonts w:eastAsia="Times New Roman"/>
        </w:rPr>
        <w:t>Can you provide GSA pricing for this requirement?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10246341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6A59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7671529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51767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With modifications</w:t>
      </w:r>
    </w:p>
    <w:p w14:paraId="769C3EC0" w14:textId="77777777" w:rsidR="00155832" w:rsidRDefault="001D1325">
      <w:r>
        <w:rPr>
          <w:rFonts w:eastAsia="Times New Roman"/>
        </w:rPr>
        <w:t>If yes, please indicate: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55832" w14:paraId="37271A21" w14:textId="77777777">
        <w:tc>
          <w:tcPr>
            <w:tcW w:w="2160" w:type="dxa"/>
          </w:tcPr>
          <w:p w14:paraId="63204881" w14:textId="77777777" w:rsidR="00155832" w:rsidRDefault="001D1325">
            <w:r>
              <w:rPr>
                <w:rFonts w:eastAsia="Times New Roman"/>
              </w:rPr>
              <w:t>Item Description</w:t>
            </w:r>
          </w:p>
        </w:tc>
        <w:tc>
          <w:tcPr>
            <w:tcW w:w="2160" w:type="dxa"/>
          </w:tcPr>
          <w:p w14:paraId="688A6756" w14:textId="77777777" w:rsidR="00155832" w:rsidRDefault="001D1325">
            <w:r>
              <w:rPr>
                <w:rFonts w:eastAsia="Times New Roman"/>
              </w:rPr>
              <w:t>GSA SIN</w:t>
            </w:r>
          </w:p>
        </w:tc>
        <w:tc>
          <w:tcPr>
            <w:tcW w:w="2160" w:type="dxa"/>
          </w:tcPr>
          <w:p w14:paraId="20AB2C5B" w14:textId="77777777" w:rsidR="00155832" w:rsidRDefault="001D1325">
            <w:r>
              <w:rPr>
                <w:rFonts w:eastAsia="Times New Roman"/>
              </w:rPr>
              <w:t>GSA Price</w:t>
            </w:r>
          </w:p>
        </w:tc>
        <w:tc>
          <w:tcPr>
            <w:tcW w:w="2160" w:type="dxa"/>
          </w:tcPr>
          <w:p w14:paraId="61D157ED" w14:textId="77777777" w:rsidR="00155832" w:rsidRDefault="001D1325">
            <w:r>
              <w:rPr>
                <w:rFonts w:eastAsia="Times New Roman"/>
              </w:rPr>
              <w:t>Discount Available</w:t>
            </w:r>
          </w:p>
        </w:tc>
      </w:tr>
      <w:tr w:rsidR="00155832" w14:paraId="775672E4" w14:textId="77777777">
        <w:tc>
          <w:tcPr>
            <w:tcW w:w="2160" w:type="dxa"/>
          </w:tcPr>
          <w:p w14:paraId="72224791" w14:textId="77777777" w:rsidR="00155832" w:rsidRDefault="00155832"/>
        </w:tc>
        <w:tc>
          <w:tcPr>
            <w:tcW w:w="2160" w:type="dxa"/>
          </w:tcPr>
          <w:p w14:paraId="28206EE0" w14:textId="77777777" w:rsidR="00155832" w:rsidRDefault="00155832"/>
        </w:tc>
        <w:tc>
          <w:tcPr>
            <w:tcW w:w="2160" w:type="dxa"/>
          </w:tcPr>
          <w:p w14:paraId="7F4A621C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2160" w:type="dxa"/>
          </w:tcPr>
          <w:p w14:paraId="63A2CB19" w14:textId="77777777" w:rsidR="00155832" w:rsidRDefault="001D1325">
            <w:r>
              <w:rPr>
                <w:rFonts w:eastAsia="Times New Roman"/>
              </w:rPr>
              <w:t>%</w:t>
            </w:r>
          </w:p>
        </w:tc>
      </w:tr>
      <w:tr w:rsidR="00155832" w14:paraId="45AB6137" w14:textId="77777777">
        <w:tc>
          <w:tcPr>
            <w:tcW w:w="2160" w:type="dxa"/>
          </w:tcPr>
          <w:p w14:paraId="4A829BD9" w14:textId="77777777" w:rsidR="00155832" w:rsidRDefault="00155832"/>
        </w:tc>
        <w:tc>
          <w:tcPr>
            <w:tcW w:w="2160" w:type="dxa"/>
          </w:tcPr>
          <w:p w14:paraId="0FA1B9F6" w14:textId="77777777" w:rsidR="00155832" w:rsidRDefault="00155832"/>
        </w:tc>
        <w:tc>
          <w:tcPr>
            <w:tcW w:w="2160" w:type="dxa"/>
          </w:tcPr>
          <w:p w14:paraId="4A67DBF2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2160" w:type="dxa"/>
          </w:tcPr>
          <w:p w14:paraId="0D6DBAFE" w14:textId="77777777" w:rsidR="00155832" w:rsidRDefault="001D1325">
            <w:r>
              <w:rPr>
                <w:rFonts w:eastAsia="Times New Roman"/>
              </w:rPr>
              <w:t>%</w:t>
            </w:r>
          </w:p>
        </w:tc>
      </w:tr>
      <w:tr w:rsidR="00155832" w14:paraId="7D915470" w14:textId="77777777">
        <w:tc>
          <w:tcPr>
            <w:tcW w:w="2160" w:type="dxa"/>
          </w:tcPr>
          <w:p w14:paraId="5ABD44A2" w14:textId="77777777" w:rsidR="00155832" w:rsidRDefault="00155832"/>
        </w:tc>
        <w:tc>
          <w:tcPr>
            <w:tcW w:w="2160" w:type="dxa"/>
          </w:tcPr>
          <w:p w14:paraId="29FEE9E6" w14:textId="77777777" w:rsidR="00155832" w:rsidRDefault="00155832"/>
        </w:tc>
        <w:tc>
          <w:tcPr>
            <w:tcW w:w="2160" w:type="dxa"/>
          </w:tcPr>
          <w:p w14:paraId="335FD760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2160" w:type="dxa"/>
          </w:tcPr>
          <w:p w14:paraId="7ED647E7" w14:textId="77777777" w:rsidR="00155832" w:rsidRDefault="001D1325">
            <w:r>
              <w:rPr>
                <w:rFonts w:eastAsia="Times New Roman"/>
              </w:rPr>
              <w:t>%</w:t>
            </w:r>
          </w:p>
        </w:tc>
      </w:tr>
    </w:tbl>
    <w:p w14:paraId="4B613FB4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4: TECHNICAL CAPABILITY</w:t>
      </w:r>
    </w:p>
    <w:p w14:paraId="6CD5AF55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4.1 Capability Confirmation</w:t>
      </w:r>
    </w:p>
    <w:p w14:paraId="5CB45301" w14:textId="6E526BF8" w:rsidR="00155832" w:rsidRDefault="001D1325">
      <w:r>
        <w:rPr>
          <w:rFonts w:eastAsia="Times New Roman"/>
        </w:rPr>
        <w:t xml:space="preserve">Can your company provide </w:t>
      </w:r>
      <w:r w:rsidR="002A3955">
        <w:rPr>
          <w:rFonts w:eastAsia="Times New Roman"/>
        </w:rPr>
        <w:t xml:space="preserve">the complete system </w:t>
      </w:r>
      <w:r w:rsidR="00176603">
        <w:rPr>
          <w:rFonts w:eastAsia="Times New Roman"/>
        </w:rPr>
        <w:t>as spec</w:t>
      </w:r>
      <w:r>
        <w:rPr>
          <w:rFonts w:eastAsia="Times New Roman"/>
        </w:rPr>
        <w:t>ified in the Sources Sought Notice?</w:t>
      </w:r>
    </w:p>
    <w:p w14:paraId="0CE12269" w14:textId="266BE0B9" w:rsidR="00155832" w:rsidRDefault="00522759">
      <w:sdt>
        <w:sdtPr>
          <w:rPr>
            <w:rFonts w:eastAsia="Times New Roman"/>
          </w:rPr>
          <w:id w:val="17074495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meet all requirements as specified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3398788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exceed requirements (explain how below)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9462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Partially - Can meet some requirements (explain below)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67616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 - Cannot meet requirements</w:t>
      </w:r>
    </w:p>
    <w:p w14:paraId="33F1CFD7" w14:textId="77777777" w:rsidR="00155832" w:rsidRDefault="001D1325">
      <w:r>
        <w:rPr>
          <w:rFonts w:eastAsia="Times New Roman"/>
        </w:rPr>
        <w:t>Explanation (if applicable):</w:t>
      </w:r>
    </w:p>
    <w:p w14:paraId="5EBF3FB3" w14:textId="77777777" w:rsidR="00155832" w:rsidRDefault="001D1325">
      <w:r>
        <w:rPr>
          <w:rFonts w:eastAsia="Times New Roman"/>
        </w:rPr>
        <w:t>[Text box for response]</w:t>
      </w:r>
    </w:p>
    <w:p w14:paraId="69F5A960" w14:textId="77777777" w:rsidR="00615572" w:rsidRPr="00615572" w:rsidRDefault="001D1325" w:rsidP="00615572">
      <w:pPr>
        <w:pStyle w:val="Heading3"/>
        <w:rPr>
          <w:rFonts w:eastAsia="Times New Roman"/>
        </w:rPr>
      </w:pPr>
      <w:r>
        <w:rPr>
          <w:rFonts w:ascii="Times New Roman" w:eastAsia="Times New Roman" w:hAnsi="Times New Roman"/>
        </w:rPr>
        <w:t xml:space="preserve">4.2 </w:t>
      </w:r>
      <w:r w:rsidR="00615572" w:rsidRPr="00615572">
        <w:rPr>
          <w:rFonts w:eastAsia="Times New Roman"/>
        </w:rPr>
        <w:t>Specific Equipment Capabilities (Check all that apply):</w:t>
      </w:r>
    </w:p>
    <w:p w14:paraId="78EB35D7" w14:textId="47CB6436" w:rsidR="00155832" w:rsidRDefault="00411D75">
      <w:pPr>
        <w:pStyle w:val="Heading3"/>
      </w:pPr>
      <w:bookmarkStart w:id="0" w:name="_Hlk225855044"/>
      <w:r w:rsidRPr="00411D75">
        <w:rPr>
          <w:rFonts w:ascii="Times New Roman" w:eastAsia="Times New Roman" w:hAnsi="Times New Roman"/>
        </w:rPr>
        <w:t>Pressure Filler System:</w:t>
      </w:r>
    </w:p>
    <w:p w14:paraId="52EB7A23" w14:textId="1A44A215" w:rsidR="00155832" w:rsidRDefault="00522759">
      <w:sdt>
        <w:sdtPr>
          <w:rPr>
            <w:rFonts w:eastAsia="Times New Roman"/>
          </w:rPr>
          <w:id w:val="4882905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</w:t>
      </w:r>
      <w:r w:rsidR="00456B78">
        <w:t>Can provide pressure filler meeting all specifications</w:t>
      </w:r>
      <w:r w:rsidR="00456B78">
        <w:rPr>
          <w:rFonts w:eastAsia="Times New Roman"/>
        </w:rPr>
        <w:t xml:space="preserve"> 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898189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</w:t>
      </w:r>
      <w:r w:rsidR="00C13C7B">
        <w:t>Dosing range: 0.5 - 20 ml capability</w:t>
      </w:r>
      <w:r w:rsidR="00C13C7B">
        <w:rPr>
          <w:rFonts w:eastAsia="Times New Roman"/>
        </w:rPr>
        <w:t xml:space="preserve"> 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4092308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</w:t>
      </w:r>
      <w:r w:rsidR="00E103EE">
        <w:t>Stainless steel AISI 316L product contact parts</w:t>
      </w:r>
      <w:r w:rsidR="00E103EE">
        <w:br/>
      </w:r>
      <w:sdt>
        <w:sdtPr>
          <w:rPr>
            <w:rFonts w:eastAsia="Times New Roman"/>
          </w:rPr>
          <w:id w:val="-11516795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</w:t>
      </w:r>
      <w:r w:rsidR="006A0515">
        <w:t>Oil-free execution</w:t>
      </w:r>
      <w:r w:rsidR="006A0515">
        <w:rPr>
          <w:rFonts w:eastAsia="Times New Roman"/>
        </w:rPr>
        <w:t xml:space="preserve"> 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032531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</w:t>
      </w:r>
      <w:r w:rsidR="00784DCB">
        <w:t>Quick-changeable product aggregate</w:t>
      </w:r>
      <w:r w:rsidR="00784DCB">
        <w:rPr>
          <w:rFonts w:eastAsia="Times New Roman"/>
        </w:rPr>
        <w:t xml:space="preserve"> </w:t>
      </w:r>
    </w:p>
    <w:p w14:paraId="1C7822A0" w14:textId="6F94CCA9" w:rsidR="00155832" w:rsidRDefault="00FB2FB7">
      <w:pPr>
        <w:pStyle w:val="Heading3"/>
      </w:pPr>
      <w:bookmarkStart w:id="1" w:name="_Hlk225855200"/>
      <w:bookmarkEnd w:id="0"/>
      <w:r>
        <w:t>Crimper System:</w:t>
      </w:r>
    </w:p>
    <w:p w14:paraId="5427D6F0" w14:textId="77777777" w:rsidR="00B76225" w:rsidRDefault="00522759">
      <w:sdt>
        <w:sdtPr>
          <w:rPr>
            <w:rFonts w:eastAsia="Times New Roman"/>
          </w:rPr>
          <w:id w:val="-736470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31C8" w:rsidRPr="00D631C8">
            <w:rPr>
              <w:rFonts w:ascii="Segoe UI Symbol" w:eastAsia="Times New Roman" w:hAnsi="Segoe UI Symbol" w:cs="Segoe UI Symbol"/>
            </w:rPr>
            <w:t>☐</w:t>
          </w:r>
        </w:sdtContent>
      </w:sdt>
      <w:r w:rsidR="00D631C8" w:rsidRPr="00D631C8">
        <w:rPr>
          <w:rFonts w:eastAsia="Times New Roman"/>
        </w:rPr>
        <w:t xml:space="preserve"> </w:t>
      </w:r>
      <w:r w:rsidR="00F56A7A">
        <w:t>Can provide crimper (Model 2002/100 or equivalent)</w:t>
      </w:r>
      <w:r w:rsidR="00D631C8" w:rsidRPr="00D631C8">
        <w:rPr>
          <w:rFonts w:eastAsia="Times New Roman"/>
        </w:rPr>
        <w:t xml:space="preserve"> </w:t>
      </w:r>
      <w:r w:rsidR="00D631C8" w:rsidRPr="00D631C8">
        <w:rPr>
          <w:rFonts w:eastAsia="Times New Roman"/>
        </w:rPr>
        <w:br/>
      </w:r>
      <w:sdt>
        <w:sdtPr>
          <w:rPr>
            <w:rFonts w:eastAsia="Times New Roman"/>
          </w:rPr>
          <w:id w:val="9719482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31C8" w:rsidRPr="00D631C8">
            <w:rPr>
              <w:rFonts w:ascii="Segoe UI Symbol" w:eastAsia="Times New Roman" w:hAnsi="Segoe UI Symbol" w:cs="Segoe UI Symbol"/>
            </w:rPr>
            <w:t>☐</w:t>
          </w:r>
        </w:sdtContent>
      </w:sdt>
      <w:r w:rsidR="00D631C8" w:rsidRPr="00D631C8">
        <w:rPr>
          <w:rFonts w:eastAsia="Times New Roman"/>
        </w:rPr>
        <w:t xml:space="preserve"> </w:t>
      </w:r>
      <w:r w:rsidR="00EE30F2">
        <w:t>Compatible with 20 mm valves</w:t>
      </w:r>
      <w:r w:rsidR="00D631C8" w:rsidRPr="00D631C8">
        <w:rPr>
          <w:rFonts w:eastAsia="Times New Roman"/>
        </w:rPr>
        <w:br/>
      </w:r>
      <w:sdt>
        <w:sdtPr>
          <w:rPr>
            <w:rFonts w:eastAsia="Times New Roman"/>
          </w:rPr>
          <w:id w:val="-17069381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31C8" w:rsidRPr="00D631C8">
            <w:rPr>
              <w:rFonts w:ascii="Segoe UI Symbol" w:eastAsia="Times New Roman" w:hAnsi="Segoe UI Symbol" w:cs="Segoe UI Symbol"/>
            </w:rPr>
            <w:t>☐</w:t>
          </w:r>
        </w:sdtContent>
      </w:sdt>
      <w:r w:rsidR="00D631C8" w:rsidRPr="00D631C8">
        <w:rPr>
          <w:rFonts w:eastAsia="Times New Roman"/>
        </w:rPr>
        <w:t xml:space="preserve"> </w:t>
      </w:r>
      <w:r w:rsidR="00B76225">
        <w:t xml:space="preserve">Adjustable crimp height and diameter </w:t>
      </w:r>
    </w:p>
    <w:bookmarkEnd w:id="1"/>
    <w:p w14:paraId="2A88BF9F" w14:textId="77777777" w:rsidR="00FA7E63" w:rsidRDefault="00FA7E63">
      <w:pPr>
        <w:rPr>
          <w:rFonts w:eastAsia="Times New Roman" w:cstheme="majorBidi"/>
          <w:b/>
          <w:bCs/>
          <w:color w:val="4F81BD" w:themeColor="accent1"/>
        </w:rPr>
      </w:pPr>
      <w:r w:rsidRPr="00FA7E63">
        <w:rPr>
          <w:rFonts w:eastAsia="Times New Roman" w:cstheme="majorBidi"/>
          <w:b/>
          <w:bCs/>
          <w:color w:val="4F81BD" w:themeColor="accent1"/>
        </w:rPr>
        <w:t>Crimp Height Measuring Gauge:</w:t>
      </w:r>
    </w:p>
    <w:p w14:paraId="4AA7676A" w14:textId="3B809AA5" w:rsidR="00155832" w:rsidRDefault="00522759">
      <w:pPr>
        <w:rPr>
          <w:rFonts w:eastAsia="Times New Roman"/>
        </w:rPr>
      </w:pPr>
      <w:sdt>
        <w:sdtPr>
          <w:rPr>
            <w:rFonts w:eastAsia="Times New Roman"/>
          </w:rPr>
          <w:id w:val="-337075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782EDF">
        <w:rPr>
          <w:rFonts w:eastAsia="Times New Roman"/>
        </w:rPr>
        <w:t xml:space="preserve"> </w:t>
      </w:r>
      <w:r w:rsidR="00782EDF" w:rsidRPr="00782EDF">
        <w:rPr>
          <w:rFonts w:eastAsia="Times New Roman"/>
        </w:rPr>
        <w:t>Can provide digital measuring gauge with calibration certificate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121652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</w:t>
      </w:r>
      <w:r w:rsidR="00A938CD" w:rsidRPr="00A938CD">
        <w:rPr>
          <w:rFonts w:eastAsia="Times New Roman"/>
        </w:rPr>
        <w:t>0.01 mm resolution capability</w:t>
      </w:r>
    </w:p>
    <w:p w14:paraId="19A537C1" w14:textId="1C9624EA" w:rsidR="007C24C7" w:rsidRDefault="009F7395" w:rsidP="007C24C7">
      <w:pPr>
        <w:pStyle w:val="Heading3"/>
      </w:pPr>
      <w:r>
        <w:t>Propellant Pump System:</w:t>
      </w:r>
    </w:p>
    <w:p w14:paraId="7258A394" w14:textId="59D972FE" w:rsidR="007C24C7" w:rsidRDefault="00522759" w:rsidP="007C24C7">
      <w:sdt>
        <w:sdtPr>
          <w:rPr>
            <w:rFonts w:eastAsia="Times New Roman"/>
          </w:rPr>
          <w:id w:val="2116243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24C7">
            <w:rPr>
              <w:rFonts w:ascii="MS Gothic" w:eastAsia="MS Gothic" w:hAnsi="MS Gothic" w:hint="eastAsia"/>
            </w:rPr>
            <w:t>☐</w:t>
          </w:r>
        </w:sdtContent>
      </w:sdt>
      <w:r w:rsidR="007C24C7">
        <w:rPr>
          <w:rFonts w:eastAsia="Times New Roman"/>
        </w:rPr>
        <w:t xml:space="preserve"> </w:t>
      </w:r>
      <w:r w:rsidR="00347EB2">
        <w:t>Can provide propellant pump (Model 2008/100 or equivalent)</w:t>
      </w:r>
      <w:r w:rsidR="007C24C7">
        <w:rPr>
          <w:rFonts w:eastAsia="Times New Roman"/>
        </w:rPr>
        <w:t xml:space="preserve"> </w:t>
      </w:r>
      <w:r w:rsidR="007C24C7">
        <w:rPr>
          <w:rFonts w:eastAsia="Times New Roman"/>
        </w:rPr>
        <w:br/>
      </w:r>
      <w:sdt>
        <w:sdtPr>
          <w:rPr>
            <w:rFonts w:eastAsia="Times New Roman"/>
          </w:rPr>
          <w:id w:val="-17987543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24C7">
            <w:rPr>
              <w:rFonts w:ascii="MS Gothic" w:eastAsia="MS Gothic" w:hAnsi="MS Gothic" w:hint="eastAsia"/>
            </w:rPr>
            <w:t>☐</w:t>
          </w:r>
        </w:sdtContent>
      </w:sdt>
      <w:r w:rsidR="007C24C7">
        <w:rPr>
          <w:rFonts w:eastAsia="Times New Roman"/>
        </w:rPr>
        <w:t xml:space="preserve"> </w:t>
      </w:r>
      <w:r w:rsidR="00787CF6">
        <w:t xml:space="preserve">15 liter/minute capacity </w:t>
      </w:r>
      <w:r w:rsidR="007C24C7">
        <w:rPr>
          <w:rFonts w:eastAsia="Times New Roman"/>
        </w:rPr>
        <w:br/>
      </w:r>
      <w:sdt>
        <w:sdtPr>
          <w:rPr>
            <w:rFonts w:eastAsia="Times New Roman"/>
          </w:rPr>
          <w:id w:val="1744674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24C7">
            <w:rPr>
              <w:rFonts w:ascii="MS Gothic" w:eastAsia="MS Gothic" w:hAnsi="MS Gothic" w:hint="eastAsia"/>
            </w:rPr>
            <w:t>☐</w:t>
          </w:r>
        </w:sdtContent>
      </w:sdt>
      <w:r w:rsidR="007C24C7">
        <w:rPr>
          <w:rFonts w:eastAsia="Times New Roman"/>
        </w:rPr>
        <w:t xml:space="preserve"> </w:t>
      </w:r>
      <w:r w:rsidR="004B3BF3">
        <w:t>2,000 kPa maximum outlet pressure</w:t>
      </w:r>
      <w:r w:rsidR="004B3BF3">
        <w:br/>
      </w:r>
      <w:sdt>
        <w:sdtPr>
          <w:rPr>
            <w:rFonts w:eastAsia="Times New Roman"/>
          </w:rPr>
          <w:id w:val="217329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24C7">
            <w:rPr>
              <w:rFonts w:ascii="MS Gothic" w:eastAsia="MS Gothic" w:hAnsi="MS Gothic" w:hint="eastAsia"/>
            </w:rPr>
            <w:t>☐</w:t>
          </w:r>
        </w:sdtContent>
      </w:sdt>
      <w:r w:rsidR="007C24C7">
        <w:rPr>
          <w:rFonts w:eastAsia="Times New Roman"/>
        </w:rPr>
        <w:t xml:space="preserve"> </w:t>
      </w:r>
      <w:r w:rsidR="00D26D08">
        <w:t xml:space="preserve">Compatible with LPG, DME, HFA propellants </w:t>
      </w:r>
      <w:r w:rsidR="007C24C7">
        <w:rPr>
          <w:rFonts w:eastAsia="Times New Roman"/>
        </w:rPr>
        <w:br/>
      </w:r>
      <w:sdt>
        <w:sdtPr>
          <w:rPr>
            <w:rFonts w:eastAsia="Times New Roman"/>
          </w:rPr>
          <w:id w:val="-8030843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24C7">
            <w:rPr>
              <w:rFonts w:ascii="MS Gothic" w:eastAsia="MS Gothic" w:hAnsi="MS Gothic" w:hint="eastAsia"/>
            </w:rPr>
            <w:t>☐</w:t>
          </w:r>
        </w:sdtContent>
      </w:sdt>
      <w:r w:rsidR="007C24C7">
        <w:rPr>
          <w:rFonts w:eastAsia="Times New Roman"/>
        </w:rPr>
        <w:t xml:space="preserve"> </w:t>
      </w:r>
      <w:r w:rsidR="00BC7AAA">
        <w:t xml:space="preserve">Dual-stage filtration (5 micron and 0.1 micron) </w:t>
      </w:r>
    </w:p>
    <w:p w14:paraId="2245AD00" w14:textId="4038B293" w:rsidR="00E20EDF" w:rsidRDefault="005121CD" w:rsidP="00E20EDF">
      <w:pPr>
        <w:pStyle w:val="Heading3"/>
      </w:pPr>
      <w:r>
        <w:t xml:space="preserve">Additional Components </w:t>
      </w:r>
    </w:p>
    <w:p w14:paraId="660A9E02" w14:textId="061C17E2" w:rsidR="00E20EDF" w:rsidRDefault="00522759" w:rsidP="00E20EDF">
      <w:sdt>
        <w:sdtPr>
          <w:rPr>
            <w:rFonts w:eastAsia="Times New Roman"/>
          </w:rPr>
          <w:id w:val="-5726661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0EDF">
            <w:rPr>
              <w:rFonts w:ascii="MS Gothic" w:eastAsia="MS Gothic" w:hAnsi="MS Gothic" w:hint="eastAsia"/>
            </w:rPr>
            <w:t>☐</w:t>
          </w:r>
        </w:sdtContent>
      </w:sdt>
      <w:r w:rsidR="00E20EDF" w:rsidRPr="00D631C8">
        <w:rPr>
          <w:rFonts w:eastAsia="Times New Roman"/>
        </w:rPr>
        <w:t xml:space="preserve"> </w:t>
      </w:r>
      <w:r w:rsidR="008A2009">
        <w:t xml:space="preserve">Complete spare parts sets for all components </w:t>
      </w:r>
      <w:r w:rsidR="00E20EDF" w:rsidRPr="00D631C8">
        <w:rPr>
          <w:rFonts w:eastAsia="Times New Roman"/>
        </w:rPr>
        <w:t xml:space="preserve"> </w:t>
      </w:r>
      <w:r w:rsidR="00E20EDF" w:rsidRPr="00D631C8">
        <w:rPr>
          <w:rFonts w:eastAsia="Times New Roman"/>
        </w:rPr>
        <w:br/>
      </w:r>
      <w:sdt>
        <w:sdtPr>
          <w:rPr>
            <w:rFonts w:eastAsia="Times New Roman"/>
          </w:rPr>
          <w:id w:val="-1652511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0EDF" w:rsidRPr="00D631C8">
            <w:rPr>
              <w:rFonts w:ascii="Segoe UI Symbol" w:eastAsia="Times New Roman" w:hAnsi="Segoe UI Symbol" w:cs="Segoe UI Symbol"/>
            </w:rPr>
            <w:t>☐</w:t>
          </w:r>
        </w:sdtContent>
      </w:sdt>
      <w:r w:rsidR="00E20EDF" w:rsidRPr="00D631C8">
        <w:rPr>
          <w:rFonts w:eastAsia="Times New Roman"/>
        </w:rPr>
        <w:t xml:space="preserve"> </w:t>
      </w:r>
      <w:r w:rsidR="00AD6885">
        <w:t xml:space="preserve">Special tools sets </w:t>
      </w:r>
      <w:r w:rsidR="00E20EDF" w:rsidRPr="00D631C8">
        <w:rPr>
          <w:rFonts w:eastAsia="Times New Roman"/>
        </w:rPr>
        <w:br/>
      </w:r>
      <w:sdt>
        <w:sdtPr>
          <w:rPr>
            <w:rFonts w:eastAsia="Times New Roman"/>
          </w:rPr>
          <w:id w:val="2084175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0EDF" w:rsidRPr="00D631C8">
            <w:rPr>
              <w:rFonts w:ascii="Segoe UI Symbol" w:eastAsia="Times New Roman" w:hAnsi="Segoe UI Symbol" w:cs="Segoe UI Symbol"/>
            </w:rPr>
            <w:t>☐</w:t>
          </w:r>
        </w:sdtContent>
      </w:sdt>
      <w:r w:rsidR="00E20EDF" w:rsidRPr="00D631C8">
        <w:rPr>
          <w:rFonts w:eastAsia="Times New Roman"/>
        </w:rPr>
        <w:t xml:space="preserve"> </w:t>
      </w:r>
      <w:r w:rsidR="00FA1CCB" w:rsidRPr="00FA1CCB">
        <w:t>Material certificates (EN 10204-3.1)</w:t>
      </w:r>
    </w:p>
    <w:p w14:paraId="2BE5E3BC" w14:textId="77777777" w:rsidR="007C24C7" w:rsidRDefault="007C24C7">
      <w:pPr>
        <w:rPr>
          <w:rFonts w:eastAsia="Times New Roman"/>
        </w:rPr>
      </w:pPr>
    </w:p>
    <w:p w14:paraId="1AA35408" w14:textId="77777777" w:rsidR="007C24C7" w:rsidRDefault="007C24C7"/>
    <w:p w14:paraId="14B9A0E0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5: DELIVERY CAPABILITY</w:t>
      </w:r>
    </w:p>
    <w:p w14:paraId="305D6C0C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5.1 Delivery Timeframe</w:t>
      </w:r>
    </w:p>
    <w:p w14:paraId="0B06C475" w14:textId="77777777" w:rsidR="00155832" w:rsidRDefault="001D1325">
      <w:r>
        <w:rPr>
          <w:rFonts w:eastAsia="Times New Roman"/>
        </w:rPr>
        <w:t>Can you meet the delivery timeframe specified in the Sources Sought Notice?</w:t>
      </w:r>
    </w:p>
    <w:p w14:paraId="1DAB638B" w14:textId="19467872" w:rsidR="00155832" w:rsidRDefault="00522759">
      <w:sdt>
        <w:sdtPr>
          <w:rPr>
            <w:rFonts w:eastAsia="Times New Roman"/>
          </w:rPr>
          <w:id w:val="1904027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2FB7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deliver within specified timeframe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643229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deliver earlier (specify): __ days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827721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 - Would require additional time (specify): __ days</w:t>
      </w:r>
    </w:p>
    <w:p w14:paraId="53169753" w14:textId="277E4401" w:rsidR="00155832" w:rsidRDefault="001D1325">
      <w:pPr>
        <w:pStyle w:val="Heading3"/>
      </w:pPr>
      <w:r>
        <w:rPr>
          <w:rFonts w:ascii="Times New Roman" w:eastAsia="Times New Roman" w:hAnsi="Times New Roman"/>
        </w:rPr>
        <w:t xml:space="preserve">5.2 </w:t>
      </w:r>
      <w:proofErr w:type="gramStart"/>
      <w:r w:rsidR="003C61C5">
        <w:rPr>
          <w:rFonts w:ascii="Times New Roman" w:eastAsia="Times New Roman" w:hAnsi="Times New Roman"/>
        </w:rPr>
        <w:t xml:space="preserve">Installation </w:t>
      </w:r>
      <w:r>
        <w:rPr>
          <w:rFonts w:ascii="Times New Roman" w:eastAsia="Times New Roman" w:hAnsi="Times New Roman"/>
        </w:rPr>
        <w:t xml:space="preserve"> Requirements</w:t>
      </w:r>
      <w:proofErr w:type="gramEnd"/>
      <w:r>
        <w:rPr>
          <w:rFonts w:ascii="Times New Roman" w:eastAsia="Times New Roman" w:hAnsi="Times New Roman"/>
        </w:rPr>
        <w:t xml:space="preserve"> Compliance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55832" w14:paraId="209991E9" w14:textId="77777777" w:rsidTr="00382123">
        <w:tc>
          <w:tcPr>
            <w:tcW w:w="2877" w:type="dxa"/>
          </w:tcPr>
          <w:p w14:paraId="24B81E1A" w14:textId="77777777" w:rsidR="00155832" w:rsidRDefault="001D1325">
            <w:r>
              <w:rPr>
                <w:rFonts w:eastAsia="Times New Roman"/>
              </w:rPr>
              <w:t>Requirement</w:t>
            </w:r>
          </w:p>
        </w:tc>
        <w:tc>
          <w:tcPr>
            <w:tcW w:w="2876" w:type="dxa"/>
          </w:tcPr>
          <w:p w14:paraId="466781D8" w14:textId="77777777" w:rsidR="00155832" w:rsidRDefault="001D1325">
            <w:r>
              <w:rPr>
                <w:rFonts w:eastAsia="Times New Roman"/>
              </w:rPr>
              <w:t>Can Comply?</w:t>
            </w:r>
          </w:p>
        </w:tc>
        <w:tc>
          <w:tcPr>
            <w:tcW w:w="2877" w:type="dxa"/>
          </w:tcPr>
          <w:p w14:paraId="0BED105E" w14:textId="77777777" w:rsidR="00155832" w:rsidRDefault="001D1325">
            <w:r>
              <w:rPr>
                <w:rFonts w:eastAsia="Times New Roman"/>
              </w:rPr>
              <w:t>Comments</w:t>
            </w:r>
          </w:p>
        </w:tc>
      </w:tr>
      <w:tr w:rsidR="00155832" w14:paraId="63D37350" w14:textId="77777777" w:rsidTr="00382123">
        <w:tc>
          <w:tcPr>
            <w:tcW w:w="2877" w:type="dxa"/>
          </w:tcPr>
          <w:p w14:paraId="3E7F4E1E" w14:textId="6E5ED4B7" w:rsidR="00155832" w:rsidRDefault="00312F01">
            <w:r>
              <w:t>Can provide onsite installation services</w:t>
            </w:r>
          </w:p>
        </w:tc>
        <w:tc>
          <w:tcPr>
            <w:tcW w:w="2876" w:type="dxa"/>
          </w:tcPr>
          <w:p w14:paraId="34E4B0C3" w14:textId="0CBDBA8E" w:rsidR="00155832" w:rsidRDefault="00522759">
            <w:sdt>
              <w:sdtPr>
                <w:rPr>
                  <w:rFonts w:eastAsia="Times New Roman"/>
                </w:rPr>
                <w:id w:val="-129026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908565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77" w:type="dxa"/>
          </w:tcPr>
          <w:p w14:paraId="445DF6D7" w14:textId="77777777" w:rsidR="00155832" w:rsidRDefault="00155832"/>
        </w:tc>
      </w:tr>
      <w:tr w:rsidR="00155832" w14:paraId="0382ECF4" w14:textId="77777777" w:rsidTr="00492FC7">
        <w:trPr>
          <w:trHeight w:val="539"/>
        </w:trPr>
        <w:tc>
          <w:tcPr>
            <w:tcW w:w="2877" w:type="dxa"/>
          </w:tcPr>
          <w:p w14:paraId="41FBC2C4" w14:textId="72255EC6" w:rsidR="00155832" w:rsidRDefault="00D874CE">
            <w:r w:rsidRPr="00D874CE">
              <w:rPr>
                <w:rFonts w:eastAsia="Times New Roman"/>
              </w:rPr>
              <w:t xml:space="preserve">Installation timeframe:  </w:t>
            </w:r>
          </w:p>
        </w:tc>
        <w:tc>
          <w:tcPr>
            <w:tcW w:w="2876" w:type="dxa"/>
          </w:tcPr>
          <w:p w14:paraId="726BB8F5" w14:textId="0555AD58" w:rsidR="00155832" w:rsidRDefault="00492FC7">
            <w:r w:rsidRPr="00492FC7">
              <w:t>_</w:t>
            </w:r>
            <w:proofErr w:type="gramStart"/>
            <w:r w:rsidRPr="00492FC7">
              <w:t xml:space="preserve">_ </w:t>
            </w:r>
            <w:r>
              <w:t xml:space="preserve"> business</w:t>
            </w:r>
            <w:proofErr w:type="gramEnd"/>
            <w:r>
              <w:t xml:space="preserve"> </w:t>
            </w:r>
            <w:r w:rsidRPr="00492FC7">
              <w:t>days</w:t>
            </w:r>
            <w:r w:rsidR="00B613CE">
              <w:t xml:space="preserve"> after delivery </w:t>
            </w:r>
          </w:p>
        </w:tc>
        <w:tc>
          <w:tcPr>
            <w:tcW w:w="2877" w:type="dxa"/>
          </w:tcPr>
          <w:p w14:paraId="29A39474" w14:textId="77777777" w:rsidR="00155832" w:rsidRDefault="00155832"/>
        </w:tc>
      </w:tr>
      <w:tr w:rsidR="00155832" w14:paraId="248F97E5" w14:textId="77777777" w:rsidTr="00382123">
        <w:tc>
          <w:tcPr>
            <w:tcW w:w="2877" w:type="dxa"/>
          </w:tcPr>
          <w:p w14:paraId="50C8F2B4" w14:textId="063E12A7" w:rsidR="00155832" w:rsidRDefault="00B60604">
            <w:r>
              <w:t xml:space="preserve">Number of installation technicians: </w:t>
            </w:r>
          </w:p>
        </w:tc>
        <w:tc>
          <w:tcPr>
            <w:tcW w:w="2876" w:type="dxa"/>
          </w:tcPr>
          <w:p w14:paraId="4813C7B8" w14:textId="6838D8F4" w:rsidR="00155832" w:rsidRDefault="00155832"/>
        </w:tc>
        <w:tc>
          <w:tcPr>
            <w:tcW w:w="2877" w:type="dxa"/>
          </w:tcPr>
          <w:p w14:paraId="39E1C000" w14:textId="77777777" w:rsidR="00155832" w:rsidRDefault="00155832"/>
        </w:tc>
      </w:tr>
    </w:tbl>
    <w:p w14:paraId="7204C02F" w14:textId="11F145EA" w:rsidR="00155832" w:rsidRDefault="001D1325">
      <w:pPr>
        <w:pStyle w:val="Heading3"/>
      </w:pPr>
      <w:r>
        <w:rPr>
          <w:rFonts w:ascii="Times New Roman" w:eastAsia="Times New Roman" w:hAnsi="Times New Roman"/>
        </w:rPr>
        <w:t xml:space="preserve">5.3 </w:t>
      </w:r>
      <w:r w:rsidR="004B7CBA" w:rsidRPr="004B7CBA">
        <w:rPr>
          <w:rFonts w:ascii="Times New Roman" w:eastAsia="Times New Roman" w:hAnsi="Times New Roman"/>
        </w:rPr>
        <w:t>Training Services: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2B202672" w14:textId="77777777" w:rsidTr="00B3656B">
        <w:tc>
          <w:tcPr>
            <w:tcW w:w="4315" w:type="dxa"/>
          </w:tcPr>
          <w:p w14:paraId="3B4DBF10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15" w:type="dxa"/>
          </w:tcPr>
          <w:p w14:paraId="30A7A98C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80327D" w14:paraId="7DCEAFFB" w14:textId="77777777" w:rsidTr="0080327D">
        <w:trPr>
          <w:trHeight w:val="575"/>
        </w:trPr>
        <w:tc>
          <w:tcPr>
            <w:tcW w:w="4315" w:type="dxa"/>
          </w:tcPr>
          <w:p w14:paraId="0B6F9AF1" w14:textId="5069AB28" w:rsidR="0080327D" w:rsidRDefault="0080327D" w:rsidP="0080327D">
            <w:r>
              <w:t>Can provide comprehensive operator training</w:t>
            </w:r>
            <w:r>
              <w:rPr>
                <w:rFonts w:eastAsia="Times New Roman"/>
              </w:rPr>
              <w:t xml:space="preserve"> </w:t>
            </w:r>
            <w:r w:rsidR="000F3CE8">
              <w:rPr>
                <w:rFonts w:eastAsia="Times New Roman"/>
              </w:rPr>
              <w:t xml:space="preserve">on site? </w:t>
            </w:r>
          </w:p>
        </w:tc>
        <w:tc>
          <w:tcPr>
            <w:tcW w:w="4315" w:type="dxa"/>
          </w:tcPr>
          <w:p w14:paraId="5397B384" w14:textId="57E3CB94" w:rsidR="0080327D" w:rsidRPr="0080327D" w:rsidRDefault="00522759" w:rsidP="0080327D">
            <w:pPr>
              <w:rPr>
                <w:b/>
                <w:bCs/>
              </w:rPr>
            </w:pPr>
            <w:sdt>
              <w:sdtPr>
                <w:rPr>
                  <w:rFonts w:eastAsia="Times New Roman"/>
                </w:rPr>
                <w:id w:val="1982963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27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327D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2099786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27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327D">
              <w:rPr>
                <w:rFonts w:eastAsia="Times New Roman"/>
              </w:rPr>
              <w:t xml:space="preserve"> No</w:t>
            </w:r>
          </w:p>
        </w:tc>
      </w:tr>
      <w:tr w:rsidR="0080327D" w14:paraId="1F09F2D9" w14:textId="77777777" w:rsidTr="0080327D">
        <w:trPr>
          <w:trHeight w:val="377"/>
        </w:trPr>
        <w:tc>
          <w:tcPr>
            <w:tcW w:w="4315" w:type="dxa"/>
          </w:tcPr>
          <w:p w14:paraId="7D423900" w14:textId="3EA99415" w:rsidR="0080327D" w:rsidRDefault="0080327D" w:rsidP="0080327D">
            <w:r>
              <w:t>Maximum number of trainees per session:</w:t>
            </w:r>
          </w:p>
        </w:tc>
        <w:tc>
          <w:tcPr>
            <w:tcW w:w="4315" w:type="dxa"/>
          </w:tcPr>
          <w:p w14:paraId="7091A8E9" w14:textId="71833F91" w:rsidR="0080327D" w:rsidRDefault="0080327D" w:rsidP="0080327D"/>
        </w:tc>
      </w:tr>
      <w:tr w:rsidR="0080327D" w14:paraId="7A39EBBA" w14:textId="77777777" w:rsidTr="00B3656B">
        <w:tc>
          <w:tcPr>
            <w:tcW w:w="4315" w:type="dxa"/>
          </w:tcPr>
          <w:p w14:paraId="5BB64094" w14:textId="0345F577" w:rsidR="0080327D" w:rsidRDefault="00C50AA9" w:rsidP="0080327D">
            <w:r>
              <w:t>Training duration</w:t>
            </w:r>
          </w:p>
        </w:tc>
        <w:tc>
          <w:tcPr>
            <w:tcW w:w="4315" w:type="dxa"/>
          </w:tcPr>
          <w:p w14:paraId="79D84E1F" w14:textId="532A8DFE" w:rsidR="0080327D" w:rsidRDefault="001D17CD" w:rsidP="0080327D">
            <w:r>
              <w:rPr>
                <w:rFonts w:eastAsia="Times New Roman"/>
              </w:rPr>
              <w:t>__ days</w:t>
            </w:r>
          </w:p>
        </w:tc>
      </w:tr>
    </w:tbl>
    <w:p w14:paraId="406AB061" w14:textId="01F7DB5B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 xml:space="preserve">SECTION 6: </w:t>
      </w:r>
      <w:r w:rsidR="00C97783">
        <w:rPr>
          <w:rFonts w:ascii="Times New Roman" w:eastAsia="Times New Roman" w:hAnsi="Times New Roman"/>
          <w:sz w:val="24"/>
        </w:rPr>
        <w:t>WARRANTY/MAINTENANCE</w:t>
      </w:r>
    </w:p>
    <w:p w14:paraId="57FD3DCC" w14:textId="6A25E257" w:rsidR="00155832" w:rsidRDefault="001D1325">
      <w:pPr>
        <w:pStyle w:val="Heading3"/>
      </w:pPr>
      <w:r>
        <w:rPr>
          <w:rFonts w:ascii="Times New Roman" w:eastAsia="Times New Roman" w:hAnsi="Times New Roman"/>
        </w:rPr>
        <w:t xml:space="preserve">6.1 </w:t>
      </w:r>
      <w:r w:rsidR="00971315">
        <w:rPr>
          <w:rFonts w:ascii="Times New Roman" w:eastAsia="Times New Roman" w:hAnsi="Times New Roman"/>
        </w:rPr>
        <w:t xml:space="preserve">Warranty </w:t>
      </w:r>
    </w:p>
    <w:p w14:paraId="29389CAB" w14:textId="5D6B051F" w:rsidR="00155832" w:rsidRDefault="00FE4A78">
      <w:pPr>
        <w:rPr>
          <w:rFonts w:eastAsia="Times New Roman"/>
        </w:rPr>
      </w:pPr>
      <w:r w:rsidRPr="00FE4A78">
        <w:rPr>
          <w:rFonts w:eastAsia="Times New Roman"/>
        </w:rPr>
        <w:t>Can provide minimum 1-year warranty</w:t>
      </w:r>
      <w:r w:rsidRPr="00FE4A78">
        <w:rPr>
          <w:rFonts w:eastAsia="Times New Roman"/>
        </w:rPr>
        <w:br/>
      </w:r>
      <w:sdt>
        <w:sdtPr>
          <w:rPr>
            <w:rFonts w:eastAsia="Times New Roman"/>
          </w:rPr>
          <w:id w:val="-10296492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06704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2262352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Through subcontractor/partner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530DE6F9" w14:textId="77777777" w:rsidTr="0081796B">
        <w:tc>
          <w:tcPr>
            <w:tcW w:w="4315" w:type="dxa"/>
          </w:tcPr>
          <w:p w14:paraId="21FA7B1C" w14:textId="77777777" w:rsidR="00155832" w:rsidRDefault="001D1325">
            <w:r>
              <w:rPr>
                <w:rFonts w:eastAsia="Times New Roman"/>
              </w:rPr>
              <w:t>Verification Testing Included?</w:t>
            </w:r>
          </w:p>
        </w:tc>
        <w:tc>
          <w:tcPr>
            <w:tcW w:w="4315" w:type="dxa"/>
          </w:tcPr>
          <w:p w14:paraId="21519D57" w14:textId="4F706C37" w:rsidR="00155832" w:rsidRDefault="00522759">
            <w:sdt>
              <w:sdtPr>
                <w:rPr>
                  <w:rFonts w:eastAsia="Times New Roman"/>
                </w:rPr>
                <w:id w:val="43402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1978341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1F5F0B07" w14:textId="77777777" w:rsidTr="0081796B">
        <w:tc>
          <w:tcPr>
            <w:tcW w:w="4315" w:type="dxa"/>
          </w:tcPr>
          <w:p w14:paraId="5762CC87" w14:textId="77777777" w:rsidR="00155832" w:rsidRDefault="001D1325">
            <w:r>
              <w:rPr>
                <w:rFonts w:eastAsia="Times New Roman"/>
              </w:rPr>
              <w:t>Calibration Included?</w:t>
            </w:r>
          </w:p>
        </w:tc>
        <w:tc>
          <w:tcPr>
            <w:tcW w:w="4315" w:type="dxa"/>
          </w:tcPr>
          <w:p w14:paraId="044D2A5E" w14:textId="75D0368C" w:rsidR="00155832" w:rsidRDefault="00522759">
            <w:sdt>
              <w:sdtPr>
                <w:rPr>
                  <w:rFonts w:eastAsia="Times New Roman"/>
                </w:rPr>
                <w:id w:val="-1833213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70579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2E9AF41B" w14:textId="77777777" w:rsidTr="0081796B">
        <w:tc>
          <w:tcPr>
            <w:tcW w:w="4315" w:type="dxa"/>
          </w:tcPr>
          <w:p w14:paraId="1C36CBD5" w14:textId="77777777" w:rsidR="00155832" w:rsidRDefault="001D1325">
            <w:r>
              <w:rPr>
                <w:rFonts w:eastAsia="Times New Roman"/>
              </w:rPr>
              <w:t>Installation Materials Included?</w:t>
            </w:r>
          </w:p>
        </w:tc>
        <w:tc>
          <w:tcPr>
            <w:tcW w:w="4315" w:type="dxa"/>
          </w:tcPr>
          <w:p w14:paraId="7D367E5F" w14:textId="34050FE5" w:rsidR="00155832" w:rsidRDefault="00522759">
            <w:sdt>
              <w:sdtPr>
                <w:rPr>
                  <w:rFonts w:eastAsia="Times New Roman"/>
                </w:rPr>
                <w:id w:val="-1466032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956509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</w:tbl>
    <w:p w14:paraId="4808FC2C" w14:textId="5B002B98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 xml:space="preserve">SECTION </w:t>
      </w:r>
      <w:r w:rsidR="00817CD8">
        <w:rPr>
          <w:rFonts w:ascii="Times New Roman" w:eastAsia="Times New Roman" w:hAnsi="Times New Roman"/>
          <w:sz w:val="24"/>
        </w:rPr>
        <w:t>7</w:t>
      </w:r>
      <w:r>
        <w:rPr>
          <w:rFonts w:ascii="Times New Roman" w:eastAsia="Times New Roman" w:hAnsi="Times New Roman"/>
          <w:sz w:val="24"/>
        </w:rPr>
        <w:t>: WARRANTY AND SERVICE CAPABILITY</w:t>
      </w:r>
    </w:p>
    <w:p w14:paraId="1BBF0BB0" w14:textId="6817F902" w:rsidR="00155832" w:rsidRDefault="00817CD8">
      <w:pPr>
        <w:pStyle w:val="Heading3"/>
      </w:pPr>
      <w:r>
        <w:rPr>
          <w:rFonts w:ascii="Times New Roman" w:eastAsia="Times New Roman" w:hAnsi="Times New Roman"/>
        </w:rPr>
        <w:t>7</w:t>
      </w:r>
      <w:r w:rsidR="001D1325">
        <w:rPr>
          <w:rFonts w:ascii="Times New Roman" w:eastAsia="Times New Roman" w:hAnsi="Times New Roman"/>
        </w:rPr>
        <w:t>.1 Warranty Coverage</w:t>
      </w:r>
    </w:p>
    <w:p w14:paraId="0B302167" w14:textId="784FD559" w:rsidR="00155832" w:rsidRDefault="001D1325">
      <w:r>
        <w:rPr>
          <w:rFonts w:eastAsia="Times New Roman"/>
        </w:rPr>
        <w:t>Can you provide warranty coverage as specified?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12825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- Meets minimum requirements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16299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- Exceeds minimum requirements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287773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</w:p>
    <w:tbl>
      <w:tblPr>
        <w:tblStyle w:val="TableGrid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590"/>
      </w:tblGrid>
      <w:tr w:rsidR="00155832" w14:paraId="557D1039" w14:textId="77777777" w:rsidTr="00645A4B">
        <w:tc>
          <w:tcPr>
            <w:tcW w:w="4315" w:type="dxa"/>
          </w:tcPr>
          <w:p w14:paraId="507E2450" w14:textId="0573C4D9" w:rsidR="00155832" w:rsidRDefault="00155832"/>
        </w:tc>
        <w:tc>
          <w:tcPr>
            <w:tcW w:w="4590" w:type="dxa"/>
          </w:tcPr>
          <w:p w14:paraId="1243FE3C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03C3137E" w14:textId="77777777" w:rsidTr="00645A4B">
        <w:tc>
          <w:tcPr>
            <w:tcW w:w="4315" w:type="dxa"/>
          </w:tcPr>
          <w:p w14:paraId="39E43F09" w14:textId="77777777" w:rsidR="00155832" w:rsidRDefault="001D1325">
            <w:r>
              <w:rPr>
                <w:rFonts w:eastAsia="Times New Roman"/>
              </w:rPr>
              <w:t>Standard Warranty Period:</w:t>
            </w:r>
          </w:p>
        </w:tc>
        <w:tc>
          <w:tcPr>
            <w:tcW w:w="4590" w:type="dxa"/>
          </w:tcPr>
          <w:p w14:paraId="04531E6E" w14:textId="77777777" w:rsidR="00155832" w:rsidRDefault="001D1325">
            <w:r>
              <w:rPr>
                <w:rFonts w:eastAsia="Times New Roman"/>
              </w:rPr>
              <w:t>__ months</w:t>
            </w:r>
          </w:p>
        </w:tc>
      </w:tr>
      <w:tr w:rsidR="00155832" w14:paraId="674C0197" w14:textId="77777777" w:rsidTr="00645A4B">
        <w:tc>
          <w:tcPr>
            <w:tcW w:w="4315" w:type="dxa"/>
          </w:tcPr>
          <w:p w14:paraId="6DCF7EB8" w14:textId="77777777" w:rsidR="00155832" w:rsidRDefault="001D1325">
            <w:r>
              <w:rPr>
                <w:rFonts w:eastAsia="Times New Roman"/>
              </w:rPr>
              <w:t>Warranty Coverage Includes:</w:t>
            </w:r>
          </w:p>
        </w:tc>
        <w:tc>
          <w:tcPr>
            <w:tcW w:w="4590" w:type="dxa"/>
          </w:tcPr>
          <w:p w14:paraId="4C3D50A7" w14:textId="230249FA" w:rsidR="00155832" w:rsidRDefault="00522759">
            <w:sdt>
              <w:sdtPr>
                <w:rPr>
                  <w:rFonts w:eastAsia="Times New Roman"/>
                </w:rPr>
                <w:id w:val="1595203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Parts  </w:t>
            </w:r>
            <w:sdt>
              <w:sdtPr>
                <w:rPr>
                  <w:rFonts w:eastAsia="Times New Roman"/>
                </w:rPr>
                <w:id w:val="-1370675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Labor  </w:t>
            </w:r>
            <w:sdt>
              <w:sdtPr>
                <w:rPr>
                  <w:rFonts w:eastAsia="Times New Roman"/>
                </w:rPr>
                <w:id w:val="-171704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Travel </w:t>
            </w:r>
            <w:sdt>
              <w:sdtPr>
                <w:rPr>
                  <w:rFonts w:eastAsia="Times New Roman"/>
                </w:rPr>
                <w:id w:val="707758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All</w:t>
            </w:r>
          </w:p>
        </w:tc>
      </w:tr>
      <w:tr w:rsidR="00155832" w14:paraId="71ABEC5E" w14:textId="77777777" w:rsidTr="00645A4B">
        <w:tc>
          <w:tcPr>
            <w:tcW w:w="4315" w:type="dxa"/>
          </w:tcPr>
          <w:p w14:paraId="69E5DF69" w14:textId="77777777" w:rsidR="00155832" w:rsidRDefault="001D1325">
            <w:r>
              <w:rPr>
                <w:rFonts w:eastAsia="Times New Roman"/>
              </w:rPr>
              <w:t>Warranty Start Date:</w:t>
            </w:r>
          </w:p>
        </w:tc>
        <w:tc>
          <w:tcPr>
            <w:tcW w:w="4590" w:type="dxa"/>
          </w:tcPr>
          <w:p w14:paraId="32B8AC04" w14:textId="5ED62427" w:rsidR="00155832" w:rsidRDefault="00522759">
            <w:sdt>
              <w:sdtPr>
                <w:rPr>
                  <w:rFonts w:eastAsia="Times New Roman"/>
                </w:rPr>
                <w:id w:val="-18097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Delivery  </w:t>
            </w:r>
            <w:sdt>
              <w:sdtPr>
                <w:rPr>
                  <w:rFonts w:eastAsia="Times New Roman"/>
                </w:rPr>
                <w:id w:val="-1420561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Installation  </w:t>
            </w:r>
            <w:sdt>
              <w:sdtPr>
                <w:rPr>
                  <w:rFonts w:eastAsia="Times New Roman"/>
                </w:rPr>
                <w:id w:val="1541390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Acceptance</w:t>
            </w:r>
          </w:p>
        </w:tc>
      </w:tr>
      <w:tr w:rsidR="00155832" w14:paraId="1FAF281B" w14:textId="77777777" w:rsidTr="00645A4B">
        <w:tc>
          <w:tcPr>
            <w:tcW w:w="4315" w:type="dxa"/>
          </w:tcPr>
          <w:p w14:paraId="6B97C6F6" w14:textId="77777777" w:rsidR="00155832" w:rsidRDefault="001D1325">
            <w:r>
              <w:rPr>
                <w:rFonts w:eastAsia="Times New Roman"/>
              </w:rPr>
              <w:t>Extended Warranty Available?</w:t>
            </w:r>
          </w:p>
        </w:tc>
        <w:tc>
          <w:tcPr>
            <w:tcW w:w="4590" w:type="dxa"/>
          </w:tcPr>
          <w:p w14:paraId="38B8AC1A" w14:textId="1F3B92F5" w:rsidR="00155832" w:rsidRDefault="00522759">
            <w:sdt>
              <w:sdtPr>
                <w:rPr>
                  <w:rFonts w:eastAsia="Times New Roman"/>
                </w:rPr>
                <w:id w:val="-152030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34407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57C5381E" w14:textId="77777777" w:rsidTr="00645A4B">
        <w:tc>
          <w:tcPr>
            <w:tcW w:w="4315" w:type="dxa"/>
          </w:tcPr>
          <w:p w14:paraId="1DA2524D" w14:textId="77777777" w:rsidR="00155832" w:rsidRDefault="001D1325">
            <w:r>
              <w:rPr>
                <w:rFonts w:eastAsia="Times New Roman"/>
              </w:rPr>
              <w:t>If yes, up to:</w:t>
            </w:r>
          </w:p>
        </w:tc>
        <w:tc>
          <w:tcPr>
            <w:tcW w:w="4590" w:type="dxa"/>
          </w:tcPr>
          <w:p w14:paraId="773C1A2D" w14:textId="77777777" w:rsidR="00155832" w:rsidRDefault="001D1325">
            <w:r>
              <w:rPr>
                <w:rFonts w:eastAsia="Times New Roman"/>
              </w:rPr>
              <w:t>__ months</w:t>
            </w:r>
          </w:p>
        </w:tc>
      </w:tr>
    </w:tbl>
    <w:p w14:paraId="4406B5D5" w14:textId="1A511787" w:rsidR="00155832" w:rsidRDefault="00817CD8">
      <w:pPr>
        <w:pStyle w:val="Heading3"/>
      </w:pPr>
      <w:r>
        <w:rPr>
          <w:rFonts w:ascii="Times New Roman" w:eastAsia="Times New Roman" w:hAnsi="Times New Roman"/>
        </w:rPr>
        <w:t>7</w:t>
      </w:r>
      <w:r w:rsidR="001D1325">
        <w:rPr>
          <w:rFonts w:ascii="Times New Roman" w:eastAsia="Times New Roman" w:hAnsi="Times New Roman"/>
        </w:rPr>
        <w:t>.2 Items Covered Under Warranty</w:t>
      </w:r>
    </w:p>
    <w:p w14:paraId="507A8B8A" w14:textId="77777777" w:rsidR="00155832" w:rsidRDefault="001D1325">
      <w:r>
        <w:rPr>
          <w:rFonts w:eastAsia="Times New Roman"/>
        </w:rPr>
        <w:t>Check all items covered:</w:t>
      </w:r>
    </w:p>
    <w:p w14:paraId="0847FAD6" w14:textId="082A41FA" w:rsidR="00155832" w:rsidRDefault="00522759">
      <w:sdt>
        <w:sdtPr>
          <w:rPr>
            <w:rFonts w:eastAsia="Times New Roman"/>
          </w:rPr>
          <w:id w:val="2045405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Base equipment/instrument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2019732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All components and parts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47962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Software/firmware updates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319735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Accessories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2080200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Shipping costs for parts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638923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Preventive maintenance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06082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Emergency repairs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802032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Consumables (specify): __</w:t>
      </w:r>
    </w:p>
    <w:p w14:paraId="0311113F" w14:textId="0B6A3579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 xml:space="preserve">SECTION </w:t>
      </w:r>
      <w:r w:rsidR="00817CD8">
        <w:rPr>
          <w:rFonts w:ascii="Times New Roman" w:eastAsia="Times New Roman" w:hAnsi="Times New Roman"/>
          <w:sz w:val="24"/>
        </w:rPr>
        <w:t>8</w:t>
      </w:r>
      <w:r>
        <w:rPr>
          <w:rFonts w:ascii="Times New Roman" w:eastAsia="Times New Roman" w:hAnsi="Times New Roman"/>
          <w:sz w:val="24"/>
        </w:rPr>
        <w:t xml:space="preserve">: PRICING INFORMATION </w:t>
      </w:r>
    </w:p>
    <w:p w14:paraId="40CF5A5B" w14:textId="098B4B25" w:rsidR="00155832" w:rsidRDefault="001D1325">
      <w:r>
        <w:rPr>
          <w:rFonts w:eastAsia="Times New Roman"/>
        </w:rPr>
        <w:t xml:space="preserve">Note: Pricing information is for </w:t>
      </w:r>
      <w:r w:rsidR="002D1FAF">
        <w:rPr>
          <w:rFonts w:eastAsia="Times New Roman"/>
        </w:rPr>
        <w:t>market research</w:t>
      </w:r>
      <w:r>
        <w:rPr>
          <w:rFonts w:eastAsia="Times New Roman"/>
        </w:rPr>
        <w:t>.</w:t>
      </w:r>
    </w:p>
    <w:p w14:paraId="6DCA1EF0" w14:textId="38A9CB8F" w:rsidR="00155832" w:rsidRDefault="00817CD8">
      <w:pPr>
        <w:pStyle w:val="Heading3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8</w:t>
      </w:r>
      <w:r w:rsidR="001D1325">
        <w:rPr>
          <w:rFonts w:ascii="Times New Roman" w:eastAsia="Times New Roman" w:hAnsi="Times New Roman"/>
        </w:rPr>
        <w:t>.1 Estimated Pricing</w:t>
      </w:r>
    </w:p>
    <w:p w14:paraId="32BF9E0E" w14:textId="77777777" w:rsidR="008A3756" w:rsidRPr="008A3756" w:rsidRDefault="008A3756" w:rsidP="008A3756"/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</w:tblGrid>
      <w:tr w:rsidR="00155832" w14:paraId="3DD5285D" w14:textId="77777777" w:rsidTr="00F34ABE">
        <w:tc>
          <w:tcPr>
            <w:tcW w:w="1726" w:type="dxa"/>
          </w:tcPr>
          <w:p w14:paraId="7E11D1C6" w14:textId="77777777" w:rsidR="00155832" w:rsidRDefault="001D1325">
            <w:r>
              <w:rPr>
                <w:rFonts w:eastAsia="Times New Roman"/>
              </w:rPr>
              <w:t>CLIN</w:t>
            </w:r>
          </w:p>
        </w:tc>
        <w:tc>
          <w:tcPr>
            <w:tcW w:w="1727" w:type="dxa"/>
          </w:tcPr>
          <w:p w14:paraId="0CA98B0D" w14:textId="77777777" w:rsidR="00155832" w:rsidRDefault="001D1325">
            <w:r>
              <w:rPr>
                <w:rFonts w:eastAsia="Times New Roman"/>
              </w:rPr>
              <w:t>Item Description</w:t>
            </w:r>
          </w:p>
        </w:tc>
        <w:tc>
          <w:tcPr>
            <w:tcW w:w="1726" w:type="dxa"/>
          </w:tcPr>
          <w:p w14:paraId="5F481769" w14:textId="77777777" w:rsidR="00155832" w:rsidRDefault="001D1325">
            <w:r>
              <w:rPr>
                <w:rFonts w:eastAsia="Times New Roman"/>
              </w:rPr>
              <w:t>Quantity</w:t>
            </w:r>
          </w:p>
        </w:tc>
        <w:tc>
          <w:tcPr>
            <w:tcW w:w="1725" w:type="dxa"/>
          </w:tcPr>
          <w:p w14:paraId="6BB6FEFE" w14:textId="77777777" w:rsidR="00155832" w:rsidRDefault="001D1325">
            <w:r>
              <w:rPr>
                <w:rFonts w:eastAsia="Times New Roman"/>
              </w:rPr>
              <w:t>Unit Price</w:t>
            </w:r>
          </w:p>
        </w:tc>
        <w:tc>
          <w:tcPr>
            <w:tcW w:w="1726" w:type="dxa"/>
          </w:tcPr>
          <w:p w14:paraId="66614D08" w14:textId="77777777" w:rsidR="00155832" w:rsidRDefault="001D1325">
            <w:r>
              <w:rPr>
                <w:rFonts w:eastAsia="Times New Roman"/>
              </w:rPr>
              <w:t>Extended Price</w:t>
            </w:r>
          </w:p>
        </w:tc>
      </w:tr>
      <w:tr w:rsidR="00155832" w14:paraId="19F98F42" w14:textId="77777777" w:rsidTr="00F34ABE">
        <w:tc>
          <w:tcPr>
            <w:tcW w:w="1726" w:type="dxa"/>
          </w:tcPr>
          <w:p w14:paraId="357A4650" w14:textId="77777777" w:rsidR="00155832" w:rsidRDefault="001D1325">
            <w:r>
              <w:rPr>
                <w:rFonts w:eastAsia="Times New Roman"/>
              </w:rPr>
              <w:t>0001</w:t>
            </w:r>
          </w:p>
        </w:tc>
        <w:tc>
          <w:tcPr>
            <w:tcW w:w="1727" w:type="dxa"/>
          </w:tcPr>
          <w:p w14:paraId="2EE82C54" w14:textId="77777777" w:rsidR="00155832" w:rsidRDefault="00155832"/>
        </w:tc>
        <w:tc>
          <w:tcPr>
            <w:tcW w:w="1726" w:type="dxa"/>
          </w:tcPr>
          <w:p w14:paraId="1BF94E03" w14:textId="77777777" w:rsidR="00155832" w:rsidRDefault="00155832"/>
        </w:tc>
        <w:tc>
          <w:tcPr>
            <w:tcW w:w="1725" w:type="dxa"/>
          </w:tcPr>
          <w:p w14:paraId="4632851B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1726" w:type="dxa"/>
          </w:tcPr>
          <w:p w14:paraId="1B29499B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  <w:tr w:rsidR="00155832" w14:paraId="63ACC891" w14:textId="77777777" w:rsidTr="00F34ABE">
        <w:tc>
          <w:tcPr>
            <w:tcW w:w="1726" w:type="dxa"/>
          </w:tcPr>
          <w:p w14:paraId="15F9A98D" w14:textId="77777777" w:rsidR="00155832" w:rsidRDefault="001D1325">
            <w:r>
              <w:rPr>
                <w:rFonts w:eastAsia="Times New Roman"/>
              </w:rPr>
              <w:t>0002</w:t>
            </w:r>
          </w:p>
        </w:tc>
        <w:tc>
          <w:tcPr>
            <w:tcW w:w="1727" w:type="dxa"/>
          </w:tcPr>
          <w:p w14:paraId="25EA4025" w14:textId="77777777" w:rsidR="00155832" w:rsidRDefault="00155832"/>
        </w:tc>
        <w:tc>
          <w:tcPr>
            <w:tcW w:w="1726" w:type="dxa"/>
          </w:tcPr>
          <w:p w14:paraId="26AB8E94" w14:textId="77777777" w:rsidR="00155832" w:rsidRDefault="00155832"/>
        </w:tc>
        <w:tc>
          <w:tcPr>
            <w:tcW w:w="1725" w:type="dxa"/>
          </w:tcPr>
          <w:p w14:paraId="1E899404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1726" w:type="dxa"/>
          </w:tcPr>
          <w:p w14:paraId="1F002589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  <w:tr w:rsidR="00155832" w14:paraId="2453D4BB" w14:textId="77777777" w:rsidTr="00F34ABE">
        <w:tc>
          <w:tcPr>
            <w:tcW w:w="1726" w:type="dxa"/>
          </w:tcPr>
          <w:p w14:paraId="76974DAC" w14:textId="77777777" w:rsidR="00155832" w:rsidRDefault="001D1325">
            <w:bookmarkStart w:id="2" w:name="_Hlk225859928"/>
            <w:r>
              <w:rPr>
                <w:rFonts w:eastAsia="Times New Roman"/>
              </w:rPr>
              <w:t>0003</w:t>
            </w:r>
          </w:p>
        </w:tc>
        <w:tc>
          <w:tcPr>
            <w:tcW w:w="1727" w:type="dxa"/>
          </w:tcPr>
          <w:p w14:paraId="258BA803" w14:textId="77777777" w:rsidR="00155832" w:rsidRDefault="00155832"/>
        </w:tc>
        <w:tc>
          <w:tcPr>
            <w:tcW w:w="1726" w:type="dxa"/>
          </w:tcPr>
          <w:p w14:paraId="79B93D8C" w14:textId="77777777" w:rsidR="00155832" w:rsidRDefault="00155832"/>
        </w:tc>
        <w:tc>
          <w:tcPr>
            <w:tcW w:w="1725" w:type="dxa"/>
          </w:tcPr>
          <w:p w14:paraId="527B287B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1726" w:type="dxa"/>
          </w:tcPr>
          <w:p w14:paraId="59CCE401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  <w:bookmarkEnd w:id="2"/>
      <w:tr w:rsidR="00C367A7" w14:paraId="739E9089" w14:textId="77777777" w:rsidTr="00F34ABE">
        <w:tc>
          <w:tcPr>
            <w:tcW w:w="1726" w:type="dxa"/>
          </w:tcPr>
          <w:p w14:paraId="3FF067C2" w14:textId="6A77F071" w:rsidR="00C367A7" w:rsidRDefault="00C367A7">
            <w:r>
              <w:t>0004</w:t>
            </w:r>
          </w:p>
        </w:tc>
        <w:tc>
          <w:tcPr>
            <w:tcW w:w="1727" w:type="dxa"/>
          </w:tcPr>
          <w:p w14:paraId="04C95AEB" w14:textId="77777777" w:rsidR="00C367A7" w:rsidRDefault="00C367A7"/>
        </w:tc>
        <w:tc>
          <w:tcPr>
            <w:tcW w:w="1726" w:type="dxa"/>
          </w:tcPr>
          <w:p w14:paraId="3BB189E4" w14:textId="77777777" w:rsidR="00C367A7" w:rsidRDefault="00C367A7">
            <w:pPr>
              <w:rPr>
                <w:rFonts w:eastAsia="Times New Roman"/>
              </w:rPr>
            </w:pPr>
          </w:p>
        </w:tc>
        <w:tc>
          <w:tcPr>
            <w:tcW w:w="1725" w:type="dxa"/>
          </w:tcPr>
          <w:p w14:paraId="2503C33A" w14:textId="171A66B6" w:rsidR="00C367A7" w:rsidRDefault="00F34ABE">
            <w:r>
              <w:rPr>
                <w:rFonts w:eastAsia="Times New Roman"/>
              </w:rPr>
              <w:t>$</w:t>
            </w:r>
          </w:p>
        </w:tc>
        <w:tc>
          <w:tcPr>
            <w:tcW w:w="1726" w:type="dxa"/>
          </w:tcPr>
          <w:p w14:paraId="1C6541EB" w14:textId="6AE30B90" w:rsidR="00C367A7" w:rsidRDefault="00F34A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</w:t>
            </w:r>
          </w:p>
        </w:tc>
      </w:tr>
      <w:tr w:rsidR="00F34ABE" w14:paraId="4778AD4E" w14:textId="77777777" w:rsidTr="00F34ABE">
        <w:tc>
          <w:tcPr>
            <w:tcW w:w="1726" w:type="dxa"/>
          </w:tcPr>
          <w:p w14:paraId="69E3B0F9" w14:textId="6D6B88F8" w:rsidR="00F34ABE" w:rsidRDefault="00F34ABE">
            <w:r>
              <w:t>0005</w:t>
            </w:r>
          </w:p>
        </w:tc>
        <w:tc>
          <w:tcPr>
            <w:tcW w:w="1727" w:type="dxa"/>
          </w:tcPr>
          <w:p w14:paraId="5F093F75" w14:textId="77777777" w:rsidR="00F34ABE" w:rsidRDefault="00F34ABE"/>
        </w:tc>
        <w:tc>
          <w:tcPr>
            <w:tcW w:w="1726" w:type="dxa"/>
          </w:tcPr>
          <w:p w14:paraId="00D46724" w14:textId="77777777" w:rsidR="00F34ABE" w:rsidRDefault="00F34ABE">
            <w:pPr>
              <w:rPr>
                <w:rFonts w:eastAsia="Times New Roman"/>
              </w:rPr>
            </w:pPr>
          </w:p>
        </w:tc>
        <w:tc>
          <w:tcPr>
            <w:tcW w:w="1725" w:type="dxa"/>
          </w:tcPr>
          <w:p w14:paraId="6F857850" w14:textId="6DE1EB61" w:rsidR="00F34ABE" w:rsidRDefault="00F34ABE">
            <w:r>
              <w:rPr>
                <w:rFonts w:eastAsia="Times New Roman"/>
              </w:rPr>
              <w:t>$</w:t>
            </w:r>
          </w:p>
        </w:tc>
        <w:tc>
          <w:tcPr>
            <w:tcW w:w="1726" w:type="dxa"/>
          </w:tcPr>
          <w:p w14:paraId="6E6583A8" w14:textId="0F0FD14B" w:rsidR="00F34ABE" w:rsidRDefault="00F34A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</w:t>
            </w:r>
          </w:p>
        </w:tc>
      </w:tr>
      <w:tr w:rsidR="00155832" w14:paraId="61080225" w14:textId="77777777" w:rsidTr="00F34ABE">
        <w:tc>
          <w:tcPr>
            <w:tcW w:w="1726" w:type="dxa"/>
          </w:tcPr>
          <w:p w14:paraId="3F14BFA8" w14:textId="77777777" w:rsidR="00155832" w:rsidRDefault="00155832"/>
        </w:tc>
        <w:tc>
          <w:tcPr>
            <w:tcW w:w="1727" w:type="dxa"/>
          </w:tcPr>
          <w:p w14:paraId="1A0972F0" w14:textId="77777777" w:rsidR="00155832" w:rsidRDefault="00155832"/>
        </w:tc>
        <w:tc>
          <w:tcPr>
            <w:tcW w:w="1726" w:type="dxa"/>
          </w:tcPr>
          <w:p w14:paraId="778B3208" w14:textId="77777777" w:rsidR="00155832" w:rsidRDefault="001D1325">
            <w:r>
              <w:rPr>
                <w:rFonts w:eastAsia="Times New Roman"/>
              </w:rPr>
              <w:t>TOTAL:</w:t>
            </w:r>
          </w:p>
        </w:tc>
        <w:tc>
          <w:tcPr>
            <w:tcW w:w="1725" w:type="dxa"/>
          </w:tcPr>
          <w:p w14:paraId="320B5CBC" w14:textId="77777777" w:rsidR="00155832" w:rsidRDefault="00155832"/>
        </w:tc>
        <w:tc>
          <w:tcPr>
            <w:tcW w:w="1726" w:type="dxa"/>
          </w:tcPr>
          <w:p w14:paraId="78F16DA3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</w:tbl>
    <w:p w14:paraId="0B473011" w14:textId="47D25119" w:rsidR="00155832" w:rsidRDefault="00D55DE1">
      <w:pPr>
        <w:pStyle w:val="Heading3"/>
      </w:pPr>
      <w:r>
        <w:rPr>
          <w:rFonts w:ascii="Times New Roman" w:eastAsia="Times New Roman" w:hAnsi="Times New Roman"/>
        </w:rPr>
        <w:t>8</w:t>
      </w:r>
      <w:r w:rsidR="006F679B">
        <w:rPr>
          <w:rFonts w:ascii="Times New Roman" w:eastAsia="Times New Roman" w:hAnsi="Times New Roman"/>
        </w:rPr>
        <w:t>.</w:t>
      </w:r>
      <w:r w:rsidR="001D1325">
        <w:rPr>
          <w:rFonts w:ascii="Times New Roman" w:eastAsia="Times New Roman" w:hAnsi="Times New Roman"/>
        </w:rPr>
        <w:t>2 Pricing Basis</w:t>
      </w:r>
    </w:p>
    <w:p w14:paraId="450BC1DC" w14:textId="77777777" w:rsidR="00155832" w:rsidRDefault="001D1325">
      <w:r>
        <w:rPr>
          <w:rFonts w:eastAsia="Times New Roman"/>
        </w:rPr>
        <w:t>Pricing is based on:</w:t>
      </w:r>
    </w:p>
    <w:p w14:paraId="6F18EBE9" w14:textId="12C08A10" w:rsidR="00155832" w:rsidRDefault="00522759">
      <w:sdt>
        <w:sdtPr>
          <w:rPr>
            <w:rFonts w:eastAsia="Times New Roman"/>
          </w:rPr>
          <w:id w:val="-193382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GSA Schedule pricing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330363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Commercial pricing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452615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Estimated/budgetary pricing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514569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2A1F456D" w14:textId="77777777" w:rsidR="00155832" w:rsidRDefault="001D1325">
      <w:r>
        <w:rPr>
          <w:rFonts w:eastAsia="Times New Roman"/>
        </w:rPr>
        <w:t>Pricing valid through: __</w:t>
      </w:r>
    </w:p>
    <w:p w14:paraId="0CB74323" w14:textId="3CF6BF6A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 xml:space="preserve">SECTION </w:t>
      </w:r>
      <w:r w:rsidR="00D55DE1">
        <w:rPr>
          <w:rFonts w:ascii="Times New Roman" w:eastAsia="Times New Roman" w:hAnsi="Times New Roman"/>
          <w:sz w:val="24"/>
        </w:rPr>
        <w:t>9</w:t>
      </w:r>
      <w:r>
        <w:rPr>
          <w:rFonts w:ascii="Times New Roman" w:eastAsia="Times New Roman" w:hAnsi="Times New Roman"/>
          <w:sz w:val="24"/>
        </w:rPr>
        <w:t>: SUBCONTRACTING AND TEAMING</w:t>
      </w:r>
    </w:p>
    <w:p w14:paraId="6D9755B3" w14:textId="3DB93B2B" w:rsidR="00155832" w:rsidRDefault="00D55DE1">
      <w:pPr>
        <w:pStyle w:val="Heading3"/>
      </w:pPr>
      <w:r>
        <w:rPr>
          <w:rFonts w:ascii="Times New Roman" w:eastAsia="Times New Roman" w:hAnsi="Times New Roman"/>
        </w:rPr>
        <w:t>9</w:t>
      </w:r>
      <w:r w:rsidR="001D1325">
        <w:rPr>
          <w:rFonts w:ascii="Times New Roman" w:eastAsia="Times New Roman" w:hAnsi="Times New Roman"/>
        </w:rPr>
        <w:t>.1 Subcontracting Plan</w:t>
      </w:r>
    </w:p>
    <w:p w14:paraId="61BFB8E0" w14:textId="3F01AE1D" w:rsidR="00155832" w:rsidRDefault="001D1325">
      <w:r>
        <w:rPr>
          <w:rFonts w:eastAsia="Times New Roman"/>
        </w:rPr>
        <w:t>Do you anticipate using subcontractors for this requirement?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859197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77287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  <w:r>
        <w:rPr>
          <w:rFonts w:eastAsia="Times New Roman"/>
        </w:rPr>
        <w:br/>
        <w:t xml:space="preserve">☐ Undetermined </w:t>
      </w:r>
      <w:proofErr w:type="gramStart"/>
      <w:r>
        <w:rPr>
          <w:rFonts w:eastAsia="Times New Roman"/>
        </w:rPr>
        <w:t>at this time</w:t>
      </w:r>
      <w:proofErr w:type="gramEnd"/>
    </w:p>
    <w:p w14:paraId="1324452A" w14:textId="77777777" w:rsidR="00155832" w:rsidRDefault="001D1325">
      <w:r>
        <w:rPr>
          <w:rFonts w:eastAsia="Times New Roman"/>
        </w:rPr>
        <w:t>If yes, please provide details: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</w:tblGrid>
      <w:tr w:rsidR="002C04C2" w14:paraId="2655C862" w14:textId="77777777" w:rsidTr="002C04C2">
        <w:tc>
          <w:tcPr>
            <w:tcW w:w="2158" w:type="dxa"/>
          </w:tcPr>
          <w:p w14:paraId="717E234A" w14:textId="77777777" w:rsidR="002C04C2" w:rsidRDefault="002C04C2">
            <w:r>
              <w:rPr>
                <w:rFonts w:eastAsia="Times New Roman"/>
              </w:rPr>
              <w:t>Subcontractor Role</w:t>
            </w:r>
          </w:p>
        </w:tc>
        <w:tc>
          <w:tcPr>
            <w:tcW w:w="2157" w:type="dxa"/>
          </w:tcPr>
          <w:p w14:paraId="5A7AA905" w14:textId="77777777" w:rsidR="002C04C2" w:rsidRDefault="002C04C2">
            <w:r>
              <w:rPr>
                <w:rFonts w:eastAsia="Times New Roman"/>
              </w:rPr>
              <w:t>Small Business?</w:t>
            </w:r>
          </w:p>
        </w:tc>
        <w:tc>
          <w:tcPr>
            <w:tcW w:w="2157" w:type="dxa"/>
          </w:tcPr>
          <w:p w14:paraId="2EB30F11" w14:textId="77777777" w:rsidR="002C04C2" w:rsidRDefault="002C04C2">
            <w:r>
              <w:rPr>
                <w:rFonts w:eastAsia="Times New Roman"/>
              </w:rPr>
              <w:t>Estimated % of Work</w:t>
            </w:r>
          </w:p>
        </w:tc>
      </w:tr>
      <w:tr w:rsidR="002C04C2" w14:paraId="223EC87B" w14:textId="77777777" w:rsidTr="002C04C2">
        <w:tc>
          <w:tcPr>
            <w:tcW w:w="2158" w:type="dxa"/>
          </w:tcPr>
          <w:p w14:paraId="43F51CD6" w14:textId="77777777" w:rsidR="002C04C2" w:rsidRDefault="002C04C2"/>
        </w:tc>
        <w:tc>
          <w:tcPr>
            <w:tcW w:w="2157" w:type="dxa"/>
          </w:tcPr>
          <w:p w14:paraId="59840BAA" w14:textId="3E019097" w:rsidR="002C04C2" w:rsidRDefault="00522759">
            <w:sdt>
              <w:sdtPr>
                <w:rPr>
                  <w:rFonts w:eastAsia="Times New Roman"/>
                </w:rPr>
                <w:id w:val="147410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4C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929422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4C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No</w:t>
            </w:r>
          </w:p>
        </w:tc>
        <w:tc>
          <w:tcPr>
            <w:tcW w:w="2157" w:type="dxa"/>
          </w:tcPr>
          <w:p w14:paraId="39C0530C" w14:textId="77777777" w:rsidR="002C04C2" w:rsidRDefault="002C04C2">
            <w:r>
              <w:rPr>
                <w:rFonts w:eastAsia="Times New Roman"/>
              </w:rPr>
              <w:t>%</w:t>
            </w:r>
          </w:p>
        </w:tc>
      </w:tr>
      <w:tr w:rsidR="002C04C2" w14:paraId="4AB0EA1D" w14:textId="77777777" w:rsidTr="002C04C2">
        <w:tc>
          <w:tcPr>
            <w:tcW w:w="2158" w:type="dxa"/>
          </w:tcPr>
          <w:p w14:paraId="5D9DD758" w14:textId="77777777" w:rsidR="002C04C2" w:rsidRDefault="002C04C2"/>
        </w:tc>
        <w:tc>
          <w:tcPr>
            <w:tcW w:w="2157" w:type="dxa"/>
          </w:tcPr>
          <w:p w14:paraId="46F858D2" w14:textId="0E5D0251" w:rsidR="002C04C2" w:rsidRDefault="00522759">
            <w:sdt>
              <w:sdtPr>
                <w:rPr>
                  <w:rFonts w:eastAsia="Times New Roman"/>
                </w:rPr>
                <w:id w:val="103462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4C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-18899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No</w:t>
            </w:r>
          </w:p>
        </w:tc>
        <w:tc>
          <w:tcPr>
            <w:tcW w:w="2157" w:type="dxa"/>
          </w:tcPr>
          <w:p w14:paraId="40745A17" w14:textId="77777777" w:rsidR="002C04C2" w:rsidRDefault="002C04C2">
            <w:r>
              <w:rPr>
                <w:rFonts w:eastAsia="Times New Roman"/>
              </w:rPr>
              <w:t>%</w:t>
            </w:r>
          </w:p>
        </w:tc>
      </w:tr>
      <w:tr w:rsidR="002C04C2" w14:paraId="2CDD1EE8" w14:textId="77777777" w:rsidTr="002C04C2">
        <w:tc>
          <w:tcPr>
            <w:tcW w:w="2158" w:type="dxa"/>
          </w:tcPr>
          <w:p w14:paraId="00123880" w14:textId="77777777" w:rsidR="002C04C2" w:rsidRDefault="002C04C2"/>
        </w:tc>
        <w:tc>
          <w:tcPr>
            <w:tcW w:w="2157" w:type="dxa"/>
          </w:tcPr>
          <w:p w14:paraId="798B4C3C" w14:textId="43895DEF" w:rsidR="002C04C2" w:rsidRDefault="00522759">
            <w:sdt>
              <w:sdtPr>
                <w:rPr>
                  <w:rFonts w:eastAsia="Times New Roman"/>
                </w:rPr>
                <w:id w:val="2028827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1929568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No</w:t>
            </w:r>
          </w:p>
        </w:tc>
        <w:tc>
          <w:tcPr>
            <w:tcW w:w="2157" w:type="dxa"/>
          </w:tcPr>
          <w:p w14:paraId="6FF88A43" w14:textId="77777777" w:rsidR="002C04C2" w:rsidRDefault="002C04C2">
            <w:r>
              <w:rPr>
                <w:rFonts w:eastAsia="Times New Roman"/>
              </w:rPr>
              <w:t>%</w:t>
            </w:r>
          </w:p>
        </w:tc>
      </w:tr>
    </w:tbl>
    <w:p w14:paraId="39F779C8" w14:textId="427085E5" w:rsidR="00155832" w:rsidRDefault="00D55DE1">
      <w:pPr>
        <w:pStyle w:val="Heading3"/>
      </w:pPr>
      <w:r>
        <w:rPr>
          <w:rFonts w:ascii="Times New Roman" w:eastAsia="Times New Roman" w:hAnsi="Times New Roman"/>
        </w:rPr>
        <w:t>9</w:t>
      </w:r>
      <w:r w:rsidR="001D1325">
        <w:rPr>
          <w:rFonts w:ascii="Times New Roman" w:eastAsia="Times New Roman" w:hAnsi="Times New Roman"/>
        </w:rPr>
        <w:t>.2 Teaming Arrangements</w:t>
      </w:r>
    </w:p>
    <w:p w14:paraId="6607BCC7" w14:textId="5DFF6AE6" w:rsidR="00155832" w:rsidRDefault="001D1325">
      <w:r>
        <w:rPr>
          <w:rFonts w:eastAsia="Times New Roman"/>
        </w:rPr>
        <w:t>Are you responding as part of a team?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571077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4C6D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763031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4C6D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</w:p>
    <w:p w14:paraId="51E2174D" w14:textId="77777777" w:rsidR="00155832" w:rsidRDefault="001D1325">
      <w:r>
        <w:rPr>
          <w:rFonts w:eastAsia="Times New Roman"/>
        </w:rPr>
        <w:t>If yes, please identify team members and roles: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55832" w14:paraId="0D105DA4" w14:textId="77777777">
        <w:tc>
          <w:tcPr>
            <w:tcW w:w="2160" w:type="dxa"/>
          </w:tcPr>
          <w:p w14:paraId="69A4CC39" w14:textId="77777777" w:rsidR="00155832" w:rsidRDefault="001D1325">
            <w:r>
              <w:rPr>
                <w:rFonts w:eastAsia="Times New Roman"/>
              </w:rPr>
              <w:t>Team Member Name</w:t>
            </w:r>
          </w:p>
        </w:tc>
        <w:tc>
          <w:tcPr>
            <w:tcW w:w="2160" w:type="dxa"/>
          </w:tcPr>
          <w:p w14:paraId="723B8C15" w14:textId="77777777" w:rsidR="00155832" w:rsidRDefault="001D1325">
            <w:r>
              <w:rPr>
                <w:rFonts w:eastAsia="Times New Roman"/>
              </w:rPr>
              <w:t>Role</w:t>
            </w:r>
          </w:p>
        </w:tc>
        <w:tc>
          <w:tcPr>
            <w:tcW w:w="2160" w:type="dxa"/>
          </w:tcPr>
          <w:p w14:paraId="7179F89D" w14:textId="77777777" w:rsidR="00155832" w:rsidRDefault="001D1325">
            <w:r>
              <w:rPr>
                <w:rFonts w:eastAsia="Times New Roman"/>
              </w:rPr>
              <w:t>Prime or Sub?</w:t>
            </w:r>
          </w:p>
        </w:tc>
        <w:tc>
          <w:tcPr>
            <w:tcW w:w="2160" w:type="dxa"/>
          </w:tcPr>
          <w:p w14:paraId="6F4389F5" w14:textId="77777777" w:rsidR="00155832" w:rsidRDefault="001D1325">
            <w:r>
              <w:rPr>
                <w:rFonts w:eastAsia="Times New Roman"/>
              </w:rPr>
              <w:t>Small Business?</w:t>
            </w:r>
          </w:p>
        </w:tc>
      </w:tr>
      <w:tr w:rsidR="00155832" w14:paraId="1582139E" w14:textId="77777777">
        <w:tc>
          <w:tcPr>
            <w:tcW w:w="2160" w:type="dxa"/>
          </w:tcPr>
          <w:p w14:paraId="47E503C4" w14:textId="77777777" w:rsidR="00155832" w:rsidRDefault="00155832"/>
        </w:tc>
        <w:tc>
          <w:tcPr>
            <w:tcW w:w="2160" w:type="dxa"/>
          </w:tcPr>
          <w:p w14:paraId="37CE4FF8" w14:textId="77777777" w:rsidR="00155832" w:rsidRDefault="00155832"/>
        </w:tc>
        <w:tc>
          <w:tcPr>
            <w:tcW w:w="2160" w:type="dxa"/>
          </w:tcPr>
          <w:p w14:paraId="00DEA7CD" w14:textId="1E8D962A" w:rsidR="00155832" w:rsidRDefault="00522759">
            <w:sdt>
              <w:sdtPr>
                <w:rPr>
                  <w:rFonts w:eastAsia="Times New Roman"/>
                </w:rPr>
                <w:id w:val="-211581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Prime  </w:t>
            </w:r>
            <w:sdt>
              <w:sdtPr>
                <w:rPr>
                  <w:rFonts w:eastAsia="Times New Roman"/>
                </w:rPr>
                <w:id w:val="-33737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Sub</w:t>
            </w:r>
          </w:p>
        </w:tc>
        <w:tc>
          <w:tcPr>
            <w:tcW w:w="2160" w:type="dxa"/>
          </w:tcPr>
          <w:p w14:paraId="78D81A9E" w14:textId="727B8E57" w:rsidR="00155832" w:rsidRDefault="00522759">
            <w:sdt>
              <w:sdtPr>
                <w:rPr>
                  <w:rFonts w:eastAsia="Times New Roman"/>
                </w:rPr>
                <w:id w:val="-2005112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27236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2E2FC39C" w14:textId="77777777">
        <w:tc>
          <w:tcPr>
            <w:tcW w:w="2160" w:type="dxa"/>
          </w:tcPr>
          <w:p w14:paraId="3A3748ED" w14:textId="77777777" w:rsidR="00155832" w:rsidRDefault="00155832"/>
        </w:tc>
        <w:tc>
          <w:tcPr>
            <w:tcW w:w="2160" w:type="dxa"/>
          </w:tcPr>
          <w:p w14:paraId="75F56C3C" w14:textId="77777777" w:rsidR="00155832" w:rsidRDefault="00155832"/>
        </w:tc>
        <w:tc>
          <w:tcPr>
            <w:tcW w:w="2160" w:type="dxa"/>
          </w:tcPr>
          <w:p w14:paraId="63462637" w14:textId="7EEB60BB" w:rsidR="00155832" w:rsidRDefault="00522759">
            <w:sdt>
              <w:sdtPr>
                <w:rPr>
                  <w:rFonts w:eastAsia="Times New Roman"/>
                </w:rPr>
                <w:id w:val="79278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Prime </w:t>
            </w:r>
            <w:sdt>
              <w:sdtPr>
                <w:rPr>
                  <w:rFonts w:eastAsia="Times New Roman"/>
                </w:rPr>
                <w:id w:val="38074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Sub</w:t>
            </w:r>
          </w:p>
        </w:tc>
        <w:tc>
          <w:tcPr>
            <w:tcW w:w="2160" w:type="dxa"/>
          </w:tcPr>
          <w:p w14:paraId="153505E4" w14:textId="102ECC6F" w:rsidR="00155832" w:rsidRDefault="00522759">
            <w:sdt>
              <w:sdtPr>
                <w:rPr>
                  <w:rFonts w:eastAsia="Times New Roman"/>
                </w:rPr>
                <w:id w:val="-177547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68595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</w:tbl>
    <w:p w14:paraId="797011F5" w14:textId="74DF5C45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D55DE1">
        <w:rPr>
          <w:rFonts w:ascii="Times New Roman" w:eastAsia="Times New Roman" w:hAnsi="Times New Roman"/>
          <w:sz w:val="24"/>
        </w:rPr>
        <w:t>0</w:t>
      </w:r>
      <w:r>
        <w:rPr>
          <w:rFonts w:ascii="Times New Roman" w:eastAsia="Times New Roman" w:hAnsi="Times New Roman"/>
          <w:sz w:val="24"/>
        </w:rPr>
        <w:t>: ADDITIONAL CAPABILITIES AND INFORMATION</w:t>
      </w:r>
    </w:p>
    <w:p w14:paraId="5B6DDF7C" w14:textId="387EF789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D55DE1">
        <w:rPr>
          <w:rFonts w:ascii="Times New Roman" w:eastAsia="Times New Roman" w:hAnsi="Times New Roman"/>
        </w:rPr>
        <w:t>0</w:t>
      </w:r>
      <w:r>
        <w:rPr>
          <w:rFonts w:ascii="Times New Roman" w:eastAsia="Times New Roman" w:hAnsi="Times New Roman"/>
        </w:rPr>
        <w:t>.1 Value-Added Services</w:t>
      </w:r>
    </w:p>
    <w:p w14:paraId="21237F13" w14:textId="77777777" w:rsidR="00155832" w:rsidRDefault="001D1325">
      <w:proofErr w:type="gramStart"/>
      <w:r>
        <w:rPr>
          <w:rFonts w:eastAsia="Times New Roman"/>
        </w:rPr>
        <w:t>Check</w:t>
      </w:r>
      <w:proofErr w:type="gramEnd"/>
      <w:r>
        <w:rPr>
          <w:rFonts w:eastAsia="Times New Roman"/>
        </w:rPr>
        <w:t xml:space="preserve"> any additional services your company can provide:</w:t>
      </w:r>
    </w:p>
    <w:p w14:paraId="69CECC60" w14:textId="50080E1B" w:rsidR="00155832" w:rsidRDefault="00522759">
      <w:sdt>
        <w:sdtPr>
          <w:rPr>
            <w:rFonts w:eastAsia="Times New Roman"/>
          </w:rPr>
          <w:id w:val="1242748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Extended warranty options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798184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Preventive maintenance programs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954483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24/7 technical support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6012285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Remote diagnostics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64071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Software updates/upgrades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394593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Advanced training programs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6742247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Customization services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059899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Spare parts kits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848677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Loaner equipment during repairs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47587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646717C3" w14:textId="4D676AD1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D55DE1">
        <w:rPr>
          <w:rFonts w:ascii="Times New Roman" w:eastAsia="Times New Roman" w:hAnsi="Times New Roman"/>
        </w:rPr>
        <w:t>0</w:t>
      </w:r>
      <w:r>
        <w:rPr>
          <w:rFonts w:ascii="Times New Roman" w:eastAsia="Times New Roman" w:hAnsi="Times New Roman"/>
        </w:rPr>
        <w:t>.</w:t>
      </w:r>
      <w:r w:rsidR="0054427C">
        <w:rPr>
          <w:rFonts w:ascii="Times New Roman" w:eastAsia="Times New Roman" w:hAnsi="Times New Roman"/>
        </w:rPr>
        <w:t>2</w:t>
      </w:r>
      <w:r>
        <w:rPr>
          <w:rFonts w:ascii="Times New Roman" w:eastAsia="Times New Roman" w:hAnsi="Times New Roman"/>
        </w:rPr>
        <w:t xml:space="preserve"> Additional Information</w:t>
      </w:r>
    </w:p>
    <w:p w14:paraId="6207928B" w14:textId="77777777" w:rsidR="00155832" w:rsidRDefault="001D1325">
      <w:r>
        <w:rPr>
          <w:rFonts w:eastAsia="Times New Roman"/>
        </w:rPr>
        <w:t xml:space="preserve">Please provide any additional information that demonstrates your company's capability to </w:t>
      </w:r>
      <w:proofErr w:type="gramStart"/>
      <w:r>
        <w:rPr>
          <w:rFonts w:eastAsia="Times New Roman"/>
        </w:rPr>
        <w:t>perform</w:t>
      </w:r>
      <w:proofErr w:type="gramEnd"/>
      <w:r>
        <w:rPr>
          <w:rFonts w:eastAsia="Times New Roman"/>
        </w:rPr>
        <w:t xml:space="preserve"> this requirement:</w:t>
      </w:r>
    </w:p>
    <w:p w14:paraId="578DBE41" w14:textId="77777777" w:rsidR="00155832" w:rsidRDefault="001D1325">
      <w:pPr>
        <w:rPr>
          <w:rFonts w:eastAsia="Times New Roman"/>
        </w:rPr>
      </w:pPr>
      <w:r>
        <w:rPr>
          <w:rFonts w:eastAsia="Times New Roman"/>
        </w:rPr>
        <w:t>[Text box for response]</w:t>
      </w:r>
    </w:p>
    <w:p w14:paraId="69FFE3B2" w14:textId="77777777" w:rsidR="0054427C" w:rsidRDefault="0054427C"/>
    <w:p w14:paraId="73C8A2B2" w14:textId="3CB8D923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D55DE1">
        <w:rPr>
          <w:rFonts w:ascii="Times New Roman" w:eastAsia="Times New Roman" w:hAnsi="Times New Roman"/>
          <w:sz w:val="24"/>
        </w:rPr>
        <w:t>1</w:t>
      </w:r>
      <w:r>
        <w:rPr>
          <w:rFonts w:ascii="Times New Roman" w:eastAsia="Times New Roman" w:hAnsi="Times New Roman"/>
          <w:sz w:val="24"/>
        </w:rPr>
        <w:t>: ATTACHMENTS CHECKLIST</w:t>
      </w:r>
    </w:p>
    <w:p w14:paraId="731673C2" w14:textId="77777777" w:rsidR="00155832" w:rsidRDefault="001D1325">
      <w:r>
        <w:rPr>
          <w:rFonts w:eastAsia="Times New Roman"/>
        </w:rPr>
        <w:t>Please check all documents attached to this response:</w:t>
      </w:r>
    </w:p>
    <w:p w14:paraId="3F63C54C" w14:textId="58F33368" w:rsidR="00155832" w:rsidRDefault="00522759">
      <w:pPr>
        <w:rPr>
          <w:rFonts w:eastAsia="Times New Roman"/>
        </w:rPr>
      </w:pPr>
      <w:sdt>
        <w:sdtPr>
          <w:rPr>
            <w:rFonts w:eastAsia="Times New Roman"/>
          </w:rPr>
          <w:id w:val="7877847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Company brochure/capability statement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740448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Product literature/specifications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933825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Technical data sheets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582837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Manufacturer authorization letter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701445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Small business certifications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49050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GSA Schedule contract copy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775780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27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7DE9E39F" w14:textId="26F419AC" w:rsidR="00025A73" w:rsidRPr="00025A73" w:rsidRDefault="00025A73" w:rsidP="00025A7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25A73">
        <w:rPr>
          <w:rFonts w:eastAsia="Times New Roman" w:cstheme="majorBidi"/>
          <w:b/>
          <w:bCs/>
          <w:color w:val="4F81BD" w:themeColor="accent1"/>
          <w:szCs w:val="26"/>
        </w:rPr>
        <w:t>SECTION 1</w:t>
      </w:r>
      <w:r>
        <w:rPr>
          <w:rFonts w:eastAsia="Times New Roman" w:cstheme="majorBidi"/>
          <w:b/>
          <w:bCs/>
          <w:color w:val="4F81BD" w:themeColor="accent1"/>
          <w:szCs w:val="26"/>
        </w:rPr>
        <w:t>2</w:t>
      </w:r>
      <w:r w:rsidRPr="00025A73">
        <w:rPr>
          <w:rFonts w:eastAsia="Times New Roman" w:cstheme="majorBidi"/>
          <w:b/>
          <w:bCs/>
          <w:color w:val="4F81BD" w:themeColor="accent1"/>
          <w:szCs w:val="26"/>
        </w:rPr>
        <w:t xml:space="preserve">: </w:t>
      </w:r>
      <w:r>
        <w:rPr>
          <w:rFonts w:eastAsia="Times New Roman" w:cstheme="majorBidi"/>
          <w:b/>
          <w:bCs/>
          <w:color w:val="4F81BD" w:themeColor="accent1"/>
          <w:szCs w:val="26"/>
        </w:rPr>
        <w:t>SU</w:t>
      </w:r>
      <w:r w:rsidR="00C1094E">
        <w:rPr>
          <w:rFonts w:eastAsia="Times New Roman" w:cstheme="majorBidi"/>
          <w:b/>
          <w:bCs/>
          <w:color w:val="4F81BD" w:themeColor="accent1"/>
          <w:szCs w:val="26"/>
        </w:rPr>
        <w:t>BMISSION INSTRUCTIONS</w:t>
      </w:r>
    </w:p>
    <w:p w14:paraId="4215A511" w14:textId="7DF5F8E4" w:rsidR="00592EC8" w:rsidRPr="00AB2287" w:rsidRDefault="00D56F24" w:rsidP="00592EC8">
      <w:pPr>
        <w:rPr>
          <w:i/>
          <w:iCs/>
          <w:color w:val="FF0000"/>
          <w:u w:val="single"/>
        </w:rPr>
      </w:pPr>
      <w:r>
        <w:rPr>
          <w:rFonts w:eastAsia="Times New Roman"/>
        </w:rPr>
        <w:t xml:space="preserve">Submit this form to Michele Jackson at </w:t>
      </w:r>
      <w:hyperlink r:id="rId11" w:history="1">
        <w:r w:rsidR="00C84D28" w:rsidRPr="00D61674">
          <w:rPr>
            <w:rStyle w:val="Hyperlink"/>
            <w:rFonts w:eastAsia="Times New Roman"/>
          </w:rPr>
          <w:t>Michele.Jackson@fda.hhs.gov</w:t>
        </w:r>
      </w:hyperlink>
      <w:r w:rsidR="00C84D28">
        <w:rPr>
          <w:rFonts w:eastAsia="Times New Roman"/>
        </w:rPr>
        <w:t xml:space="preserve">  on or before April 14, 2026 @10:00am</w:t>
      </w:r>
      <w:r w:rsidR="009C652D">
        <w:rPr>
          <w:rFonts w:eastAsia="Times New Roman"/>
        </w:rPr>
        <w:t>. Include in the subject line</w:t>
      </w:r>
      <w:r w:rsidR="00592EC8">
        <w:rPr>
          <w:rFonts w:eastAsia="Times New Roman"/>
        </w:rPr>
        <w:t xml:space="preserve"> </w:t>
      </w:r>
      <w:r w:rsidR="009C652D">
        <w:rPr>
          <w:rFonts w:eastAsia="Times New Roman"/>
        </w:rPr>
        <w:t xml:space="preserve">of the email: </w:t>
      </w:r>
      <w:r w:rsidR="00592EC8" w:rsidRPr="00AB2287">
        <w:rPr>
          <w:rFonts w:eastAsia="Times New Roman"/>
          <w:i/>
          <w:iCs/>
          <w:color w:val="FF0000"/>
          <w:u w:val="single"/>
        </w:rPr>
        <w:t xml:space="preserve">Sources Sought Response – XXXXX </w:t>
      </w:r>
      <w:r w:rsidR="00E137CC">
        <w:rPr>
          <w:rFonts w:eastAsia="Times New Roman"/>
          <w:i/>
          <w:iCs/>
          <w:color w:val="FF0000"/>
          <w:u w:val="single"/>
        </w:rPr>
        <w:t>(</w:t>
      </w:r>
      <w:proofErr w:type="spellStart"/>
      <w:r w:rsidR="00E137CC">
        <w:rPr>
          <w:rFonts w:eastAsia="Times New Roman"/>
          <w:i/>
          <w:iCs/>
          <w:color w:val="FF0000"/>
          <w:u w:val="single"/>
        </w:rPr>
        <w:t>compqny</w:t>
      </w:r>
      <w:proofErr w:type="spellEnd"/>
      <w:r w:rsidR="00E137CC">
        <w:rPr>
          <w:rFonts w:eastAsia="Times New Roman"/>
          <w:i/>
          <w:iCs/>
          <w:color w:val="FF0000"/>
          <w:u w:val="single"/>
        </w:rPr>
        <w:t xml:space="preserve"> name) </w:t>
      </w:r>
      <w:r w:rsidR="00592EC8" w:rsidRPr="00AB2287">
        <w:rPr>
          <w:rFonts w:eastAsia="Times New Roman"/>
          <w:i/>
          <w:iCs/>
          <w:color w:val="FF0000"/>
          <w:u w:val="single"/>
        </w:rPr>
        <w:t>Aerosol Propellant Filler System</w:t>
      </w:r>
    </w:p>
    <w:p w14:paraId="61F2C66D" w14:textId="536A53B8" w:rsidR="0054427C" w:rsidRDefault="0054427C">
      <w:pPr>
        <w:rPr>
          <w:rFonts w:eastAsia="Times New Roman"/>
        </w:rPr>
      </w:pPr>
    </w:p>
    <w:p w14:paraId="2C2EAD4D" w14:textId="77777777" w:rsidR="0054427C" w:rsidRDefault="0054427C">
      <w:pPr>
        <w:rPr>
          <w:rFonts w:eastAsia="Times New Roman"/>
        </w:rPr>
      </w:pPr>
    </w:p>
    <w:p w14:paraId="4B97438B" w14:textId="77777777" w:rsidR="0054427C" w:rsidRDefault="0054427C">
      <w:pPr>
        <w:rPr>
          <w:rFonts w:eastAsia="Times New Roman"/>
        </w:rPr>
      </w:pPr>
    </w:p>
    <w:p w14:paraId="7AE5B495" w14:textId="77777777" w:rsidR="0054427C" w:rsidRDefault="0054427C">
      <w:pPr>
        <w:rPr>
          <w:rFonts w:eastAsia="Times New Roman"/>
        </w:rPr>
      </w:pPr>
    </w:p>
    <w:p w14:paraId="134F8187" w14:textId="77777777" w:rsidR="0054427C" w:rsidRDefault="0054427C">
      <w:pPr>
        <w:rPr>
          <w:rFonts w:eastAsia="Times New Roman"/>
        </w:rPr>
      </w:pPr>
    </w:p>
    <w:p w14:paraId="77087CF9" w14:textId="77777777" w:rsidR="0054427C" w:rsidRDefault="0054427C">
      <w:pPr>
        <w:rPr>
          <w:rFonts w:eastAsia="Times New Roman"/>
        </w:rPr>
      </w:pPr>
    </w:p>
    <w:p w14:paraId="30016279" w14:textId="77777777" w:rsidR="0054427C" w:rsidRDefault="0054427C">
      <w:pPr>
        <w:rPr>
          <w:rFonts w:eastAsia="Times New Roman"/>
        </w:rPr>
      </w:pPr>
    </w:p>
    <w:p w14:paraId="7194DD22" w14:textId="266007E1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lastRenderedPageBreak/>
        <w:t>SECTION 1</w:t>
      </w:r>
      <w:r w:rsidR="00652D3B">
        <w:rPr>
          <w:rFonts w:ascii="Times New Roman" w:eastAsia="Times New Roman" w:hAnsi="Times New Roman"/>
          <w:sz w:val="24"/>
        </w:rPr>
        <w:t>3</w:t>
      </w:r>
      <w:r>
        <w:rPr>
          <w:rFonts w:ascii="Times New Roman" w:eastAsia="Times New Roman" w:hAnsi="Times New Roman"/>
          <w:sz w:val="24"/>
        </w:rPr>
        <w:t>: CERTIFICATIONS AND SIGNATURE</w:t>
      </w:r>
    </w:p>
    <w:p w14:paraId="4ACB3BD2" w14:textId="1FE87C32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52D3B">
        <w:rPr>
          <w:rFonts w:ascii="Times New Roman" w:eastAsia="Times New Roman" w:hAnsi="Times New Roman"/>
        </w:rPr>
        <w:t>3</w:t>
      </w:r>
      <w:r>
        <w:rPr>
          <w:rFonts w:ascii="Times New Roman" w:eastAsia="Times New Roman" w:hAnsi="Times New Roman"/>
        </w:rPr>
        <w:t>.</w:t>
      </w:r>
      <w:r w:rsidR="006F679B">
        <w:rPr>
          <w:rFonts w:ascii="Times New Roman" w:eastAsia="Times New Roman" w:hAnsi="Times New Roman"/>
        </w:rPr>
        <w:t>1</w:t>
      </w:r>
      <w:r>
        <w:rPr>
          <w:rFonts w:ascii="Times New Roman" w:eastAsia="Times New Roman" w:hAnsi="Times New Roman"/>
        </w:rPr>
        <w:t xml:space="preserve"> Understanding of Notice</w:t>
      </w:r>
    </w:p>
    <w:p w14:paraId="71C2C03A" w14:textId="1B530DA5" w:rsidR="00155832" w:rsidRDefault="001D1325">
      <w:r>
        <w:rPr>
          <w:rFonts w:eastAsia="Times New Roman"/>
        </w:rPr>
        <w:t>I understand that</w:t>
      </w:r>
      <w:r w:rsidR="006F679B">
        <w:rPr>
          <w:rFonts w:eastAsia="Times New Roman"/>
        </w:rPr>
        <w:t xml:space="preserve"> </w:t>
      </w:r>
      <w:r w:rsidR="006F679B" w:rsidRPr="006F679B">
        <w:rPr>
          <w:rFonts w:eastAsia="Times New Roman"/>
          <w:b/>
          <w:bCs/>
          <w:i/>
          <w:iCs/>
        </w:rPr>
        <w:t>(please check all)</w:t>
      </w:r>
      <w:r>
        <w:rPr>
          <w:rFonts w:eastAsia="Times New Roman"/>
        </w:rPr>
        <w:t>:</w:t>
      </w:r>
    </w:p>
    <w:p w14:paraId="57556236" w14:textId="518658E7" w:rsidR="00155832" w:rsidRDefault="00522759">
      <w:sdt>
        <w:sdtPr>
          <w:rPr>
            <w:rFonts w:eastAsia="Times New Roman"/>
          </w:rPr>
          <w:id w:val="2997331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This is a Sources Sought Notice only and not a solicitation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133287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This response does not constitute an offer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5063602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The Government has no obligation to issue a solicitation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594010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The Government will not pay for costs associated with this response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188799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All information submitted becomes Government property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603787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The Government may use this information for acquisition planning purposes</w:t>
      </w:r>
    </w:p>
    <w:p w14:paraId="196E06A8" w14:textId="28A24E0D" w:rsidR="006F679B" w:rsidRDefault="006F679B" w:rsidP="006F679B">
      <w:pPr>
        <w:pStyle w:val="Heading3"/>
      </w:pPr>
      <w:r>
        <w:rPr>
          <w:rFonts w:ascii="Times New Roman" w:eastAsia="Times New Roman" w:hAnsi="Times New Roman"/>
        </w:rPr>
        <w:t>1</w:t>
      </w:r>
      <w:r w:rsidR="00652D3B">
        <w:rPr>
          <w:rFonts w:ascii="Times New Roman" w:eastAsia="Times New Roman" w:hAnsi="Times New Roman"/>
        </w:rPr>
        <w:t>3</w:t>
      </w:r>
      <w:r>
        <w:rPr>
          <w:rFonts w:ascii="Times New Roman" w:eastAsia="Times New Roman" w:hAnsi="Times New Roman"/>
        </w:rPr>
        <w:t>.2 Accuracy Certification</w:t>
      </w:r>
    </w:p>
    <w:p w14:paraId="2D021E8B" w14:textId="77777777" w:rsidR="006F679B" w:rsidRDefault="006F679B" w:rsidP="006F679B">
      <w:r>
        <w:rPr>
          <w:rFonts w:eastAsia="Times New Roman"/>
        </w:rPr>
        <w:t>I certify that the information provided in this Sources Sought response is accurate and complete to the best of my knowledge.</w:t>
      </w:r>
    </w:p>
    <w:p w14:paraId="455A8739" w14:textId="77777777" w:rsidR="006F679B" w:rsidRDefault="006F679B" w:rsidP="006F679B">
      <w:r>
        <w:rPr>
          <w:rFonts w:eastAsia="Times New Roman"/>
        </w:rPr>
        <w:t>Printed Name: __</w:t>
      </w:r>
    </w:p>
    <w:p w14:paraId="3D026F8C" w14:textId="77777777" w:rsidR="006F679B" w:rsidRDefault="006F679B" w:rsidP="006F679B">
      <w:r>
        <w:rPr>
          <w:rFonts w:eastAsia="Times New Roman"/>
        </w:rPr>
        <w:t>Title: __</w:t>
      </w:r>
    </w:p>
    <w:p w14:paraId="217E1F89" w14:textId="77777777" w:rsidR="006F679B" w:rsidRDefault="006F679B" w:rsidP="006F679B">
      <w:r>
        <w:rPr>
          <w:rFonts w:eastAsia="Times New Roman"/>
        </w:rPr>
        <w:t>Signature: __</w:t>
      </w:r>
    </w:p>
    <w:p w14:paraId="7E8C7DCB" w14:textId="77777777" w:rsidR="006F679B" w:rsidRDefault="006F679B" w:rsidP="006F679B">
      <w:r>
        <w:rPr>
          <w:rFonts w:eastAsia="Times New Roman"/>
        </w:rPr>
        <w:t>Date: __</w:t>
      </w:r>
    </w:p>
    <w:sectPr w:rsidR="006F679B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382EE" w14:textId="77777777" w:rsidR="001D1325" w:rsidRDefault="001D1325">
      <w:pPr>
        <w:spacing w:after="0" w:line="240" w:lineRule="auto"/>
      </w:pPr>
      <w:r>
        <w:separator/>
      </w:r>
    </w:p>
  </w:endnote>
  <w:endnote w:type="continuationSeparator" w:id="0">
    <w:p w14:paraId="0B5811B3" w14:textId="77777777" w:rsidR="001D1325" w:rsidRDefault="001D1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3945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3754C0" w14:textId="0DBA302F" w:rsidR="00002C96" w:rsidRDefault="00002C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4D82D97" w14:textId="039D3DD8" w:rsidR="00155832" w:rsidRPr="00002C96" w:rsidRDefault="00155832" w:rsidP="00002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4DA79" w14:textId="77777777" w:rsidR="001D1325" w:rsidRDefault="001D1325">
      <w:pPr>
        <w:spacing w:after="0" w:line="240" w:lineRule="auto"/>
      </w:pPr>
      <w:r>
        <w:separator/>
      </w:r>
    </w:p>
  </w:footnote>
  <w:footnote w:type="continuationSeparator" w:id="0">
    <w:p w14:paraId="0D42CE51" w14:textId="77777777" w:rsidR="001D1325" w:rsidRDefault="001D1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861282">
    <w:abstractNumId w:val="8"/>
  </w:num>
  <w:num w:numId="2" w16cid:durableId="1807047420">
    <w:abstractNumId w:val="6"/>
  </w:num>
  <w:num w:numId="3" w16cid:durableId="1310668625">
    <w:abstractNumId w:val="5"/>
  </w:num>
  <w:num w:numId="4" w16cid:durableId="275791218">
    <w:abstractNumId w:val="4"/>
  </w:num>
  <w:num w:numId="5" w16cid:durableId="352343570">
    <w:abstractNumId w:val="7"/>
  </w:num>
  <w:num w:numId="6" w16cid:durableId="1441216464">
    <w:abstractNumId w:val="3"/>
  </w:num>
  <w:num w:numId="7" w16cid:durableId="972717715">
    <w:abstractNumId w:val="2"/>
  </w:num>
  <w:num w:numId="8" w16cid:durableId="936601578">
    <w:abstractNumId w:val="1"/>
  </w:num>
  <w:num w:numId="9" w16cid:durableId="7985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96"/>
    <w:rsid w:val="00025A73"/>
    <w:rsid w:val="00034616"/>
    <w:rsid w:val="00055A3A"/>
    <w:rsid w:val="0006063C"/>
    <w:rsid w:val="000F3CE8"/>
    <w:rsid w:val="00105CF7"/>
    <w:rsid w:val="00122AC1"/>
    <w:rsid w:val="00136AF8"/>
    <w:rsid w:val="0015074B"/>
    <w:rsid w:val="00155832"/>
    <w:rsid w:val="00176603"/>
    <w:rsid w:val="001B0DA4"/>
    <w:rsid w:val="001D1325"/>
    <w:rsid w:val="001D17CD"/>
    <w:rsid w:val="001E04E1"/>
    <w:rsid w:val="0029639D"/>
    <w:rsid w:val="002A3955"/>
    <w:rsid w:val="002B011A"/>
    <w:rsid w:val="002C04C2"/>
    <w:rsid w:val="002D1FAF"/>
    <w:rsid w:val="00312F01"/>
    <w:rsid w:val="00326F39"/>
    <w:rsid w:val="00326F90"/>
    <w:rsid w:val="00347EB2"/>
    <w:rsid w:val="0035334C"/>
    <w:rsid w:val="00360F31"/>
    <w:rsid w:val="00382123"/>
    <w:rsid w:val="003C61C5"/>
    <w:rsid w:val="00411D75"/>
    <w:rsid w:val="00421839"/>
    <w:rsid w:val="00440FF3"/>
    <w:rsid w:val="00456B78"/>
    <w:rsid w:val="00492FC7"/>
    <w:rsid w:val="004A419B"/>
    <w:rsid w:val="004B3BF3"/>
    <w:rsid w:val="004B7CBA"/>
    <w:rsid w:val="004E1D54"/>
    <w:rsid w:val="005121CD"/>
    <w:rsid w:val="00522759"/>
    <w:rsid w:val="00524C6D"/>
    <w:rsid w:val="0054427C"/>
    <w:rsid w:val="0057685F"/>
    <w:rsid w:val="00592EC8"/>
    <w:rsid w:val="005A7289"/>
    <w:rsid w:val="00615572"/>
    <w:rsid w:val="006304FD"/>
    <w:rsid w:val="00630AC6"/>
    <w:rsid w:val="00645A4B"/>
    <w:rsid w:val="00652D3B"/>
    <w:rsid w:val="006A0515"/>
    <w:rsid w:val="006F679B"/>
    <w:rsid w:val="007175FB"/>
    <w:rsid w:val="00772981"/>
    <w:rsid w:val="0078053B"/>
    <w:rsid w:val="00782EDF"/>
    <w:rsid w:val="00784DCB"/>
    <w:rsid w:val="00787CF6"/>
    <w:rsid w:val="00790EE6"/>
    <w:rsid w:val="00793FE6"/>
    <w:rsid w:val="007C24C7"/>
    <w:rsid w:val="007D5C4D"/>
    <w:rsid w:val="007D6117"/>
    <w:rsid w:val="0080327D"/>
    <w:rsid w:val="00806817"/>
    <w:rsid w:val="0081796B"/>
    <w:rsid w:val="00817CD8"/>
    <w:rsid w:val="008306BD"/>
    <w:rsid w:val="008A2009"/>
    <w:rsid w:val="008A3756"/>
    <w:rsid w:val="00926A37"/>
    <w:rsid w:val="009513AE"/>
    <w:rsid w:val="00952AF5"/>
    <w:rsid w:val="009710F3"/>
    <w:rsid w:val="00971315"/>
    <w:rsid w:val="009B10D1"/>
    <w:rsid w:val="009C11C0"/>
    <w:rsid w:val="009C533F"/>
    <w:rsid w:val="009C652D"/>
    <w:rsid w:val="009F7395"/>
    <w:rsid w:val="00A561E2"/>
    <w:rsid w:val="00A67A27"/>
    <w:rsid w:val="00A938CD"/>
    <w:rsid w:val="00AA1D8D"/>
    <w:rsid w:val="00AA423C"/>
    <w:rsid w:val="00AB54DB"/>
    <w:rsid w:val="00AB6A59"/>
    <w:rsid w:val="00AD6885"/>
    <w:rsid w:val="00B3656B"/>
    <w:rsid w:val="00B47730"/>
    <w:rsid w:val="00B60604"/>
    <w:rsid w:val="00B613CE"/>
    <w:rsid w:val="00B76225"/>
    <w:rsid w:val="00BB1AED"/>
    <w:rsid w:val="00BC7AAA"/>
    <w:rsid w:val="00BF5CAF"/>
    <w:rsid w:val="00C1094E"/>
    <w:rsid w:val="00C13C7B"/>
    <w:rsid w:val="00C155F3"/>
    <w:rsid w:val="00C367A7"/>
    <w:rsid w:val="00C36ADE"/>
    <w:rsid w:val="00C50AA9"/>
    <w:rsid w:val="00C54203"/>
    <w:rsid w:val="00C84D28"/>
    <w:rsid w:val="00C97783"/>
    <w:rsid w:val="00CB0664"/>
    <w:rsid w:val="00CE648C"/>
    <w:rsid w:val="00CF4614"/>
    <w:rsid w:val="00D26D08"/>
    <w:rsid w:val="00D377F6"/>
    <w:rsid w:val="00D55DE1"/>
    <w:rsid w:val="00D56F24"/>
    <w:rsid w:val="00D631C8"/>
    <w:rsid w:val="00D64DE5"/>
    <w:rsid w:val="00D874CE"/>
    <w:rsid w:val="00D94E6A"/>
    <w:rsid w:val="00DC3519"/>
    <w:rsid w:val="00DE742C"/>
    <w:rsid w:val="00DF4598"/>
    <w:rsid w:val="00E103EE"/>
    <w:rsid w:val="00E137CC"/>
    <w:rsid w:val="00E20EDF"/>
    <w:rsid w:val="00EC1395"/>
    <w:rsid w:val="00EE30F2"/>
    <w:rsid w:val="00EF7E0F"/>
    <w:rsid w:val="00F34ABE"/>
    <w:rsid w:val="00F56A7A"/>
    <w:rsid w:val="00F76445"/>
    <w:rsid w:val="00FA1CCB"/>
    <w:rsid w:val="00FA7E63"/>
    <w:rsid w:val="00FB2FB7"/>
    <w:rsid w:val="00FC693F"/>
    <w:rsid w:val="00FE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C6D53"/>
  <w14:defaultImageDpi w14:val="300"/>
  <w15:docId w15:val="{6CF4C202-EFBF-480C-88CB-8BB5BE5C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A7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3656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84D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ichele.Jackson@fda.hhs.gov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41ba82-bd46-4ccd-a3f3-f0a2ae256ff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CA6A8A4161249AB5F27283FE3F473" ma:contentTypeVersion="15" ma:contentTypeDescription="Create a new document." ma:contentTypeScope="" ma:versionID="9bd81dc423692e99b03d2bb172bc6d7b">
  <xsd:schema xmlns:xsd="http://www.w3.org/2001/XMLSchema" xmlns:xs="http://www.w3.org/2001/XMLSchema" xmlns:p="http://schemas.microsoft.com/office/2006/metadata/properties" xmlns:ns3="d341ba82-bd46-4ccd-a3f3-f0a2ae256ff1" xmlns:ns4="7fca2c97-a870-4442-ba96-3903e636b8a7" targetNamespace="http://schemas.microsoft.com/office/2006/metadata/properties" ma:root="true" ma:fieldsID="f4c457685a22e864a9c4012af84ff8c3" ns3:_="" ns4:_="">
    <xsd:import namespace="d341ba82-bd46-4ccd-a3f3-f0a2ae256ff1"/>
    <xsd:import namespace="7fca2c97-a870-4442-ba96-3903e636b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41ba82-bd46-4ccd-a3f3-f0a2ae256f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a2c97-a870-4442-ba96-3903e636b8a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D5469-6B15-4AE1-B67B-52B1681FEF68}">
  <ds:schemaRefs>
    <ds:schemaRef ds:uri="7fca2c97-a870-4442-ba96-3903e636b8a7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d341ba82-bd46-4ccd-a3f3-f0a2ae256ff1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AFDF60-C995-4E70-99DD-4AC4B7350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41ba82-bd46-4ccd-a3f3-f0a2ae256ff1"/>
    <ds:schemaRef ds:uri="7fca2c97-a870-4442-ba96-3903e636b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3EA5AF-297B-4AE0-9829-0BBBFFD3FCD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d2fdb41-339c-4257-87f2-a665730b31fc}" enabled="0" method="" siteId="{7d2fdb41-339c-4257-87f2-a665730b31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Jackson, Michele</cp:lastModifiedBy>
  <cp:revision>2</cp:revision>
  <dcterms:created xsi:type="dcterms:W3CDTF">2026-03-31T20:34:00Z</dcterms:created>
  <dcterms:modified xsi:type="dcterms:W3CDTF">2026-03-31T20:34:00Z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0x010100437CA6A8A4161249AB5F27283FE3F473</vt:lpwstr>
  </property>
</Properties>
</file>