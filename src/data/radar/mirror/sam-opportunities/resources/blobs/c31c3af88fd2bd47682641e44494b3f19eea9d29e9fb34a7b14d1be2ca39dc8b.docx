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3F0D" w14:textId="77777777" w:rsidR="004500C2" w:rsidRDefault="00000000">
      <w:pPr>
        <w:pStyle w:val="Heading1"/>
        <w:jc w:val="center"/>
      </w:pPr>
      <w:r>
        <w:t>SALIENT CHARACTERISTICS DOCUMENT</w:t>
      </w:r>
    </w:p>
    <w:p w14:paraId="2B86A107" w14:textId="77777777" w:rsidR="004500C2" w:rsidRDefault="00000000">
      <w:r>
        <w:t>Project: 18th MEDCOM, Bldg T-128</w:t>
      </w:r>
    </w:p>
    <w:p w14:paraId="66DC5212" w14:textId="77777777" w:rsidR="004500C2" w:rsidRDefault="00000000">
      <w:r>
        <w:t>Location: Fort Shafter, HI</w:t>
      </w:r>
    </w:p>
    <w:p w14:paraId="5CD26213" w14:textId="31BBF3C3" w:rsidR="004500C2" w:rsidRDefault="00000000">
      <w:r>
        <w:t xml:space="preserve">Reference: T-128 Design Plan </w:t>
      </w:r>
    </w:p>
    <w:p w14:paraId="0E095DAE" w14:textId="77777777" w:rsidR="004500C2" w:rsidRDefault="00000000">
      <w:pPr>
        <w:pStyle w:val="Heading2"/>
      </w:pPr>
      <w:r>
        <w:t>1. GENERAL REQUIREMENTS</w:t>
      </w:r>
    </w:p>
    <w:p w14:paraId="185B8978" w14:textId="77777777" w:rsidR="004500C2" w:rsidRDefault="00000000">
      <w:pPr>
        <w:pStyle w:val="ListNumber"/>
      </w:pPr>
      <w:r>
        <w:t>All desks shall be commercial-grade laminate workstations as depicted in the design drawings.</w:t>
      </w:r>
    </w:p>
    <w:p w14:paraId="7BF87B2E" w14:textId="20F1AFDE" w:rsidR="00CA1AA3" w:rsidRDefault="00CA1AA3">
      <w:pPr>
        <w:pStyle w:val="ListNumber"/>
      </w:pPr>
      <w:r>
        <w:t>Requirements to furnish Command Suite/Command Team Office with executive furniture</w:t>
      </w:r>
      <w:r w:rsidR="006C17BB">
        <w:t xml:space="preserve"> (noted in Room layout</w:t>
      </w:r>
      <w:r w:rsidR="00D430B1">
        <w:t>/specifications</w:t>
      </w:r>
      <w:r w:rsidR="006C17BB">
        <w:t>)</w:t>
      </w:r>
    </w:p>
    <w:p w14:paraId="0AB58F59" w14:textId="77777777" w:rsidR="004500C2" w:rsidRDefault="00000000">
      <w:pPr>
        <w:pStyle w:val="ListNumber"/>
      </w:pPr>
      <w:r>
        <w:t>All task chairs shall be ergonomic, commercial-grade task seating (MIRRA 2 or equivalent).</w:t>
      </w:r>
    </w:p>
    <w:p w14:paraId="7248F922" w14:textId="77777777" w:rsidR="004500C2" w:rsidRDefault="00000000">
      <w:pPr>
        <w:pStyle w:val="ListNumber"/>
      </w:pPr>
      <w:r>
        <w:t>Furniture must be new, fully assembled, and installed in accordance with manufacturer specifications.</w:t>
      </w:r>
    </w:p>
    <w:p w14:paraId="748A8935" w14:textId="77777777" w:rsidR="004500C2" w:rsidRDefault="00000000">
      <w:pPr>
        <w:pStyle w:val="ListNumber"/>
      </w:pPr>
      <w:r>
        <w:t>Contractor shall field verify all dimensions prior to installation.</w:t>
      </w:r>
    </w:p>
    <w:p w14:paraId="01BE99D6" w14:textId="77777777" w:rsidR="004500C2" w:rsidRDefault="00000000">
      <w:pPr>
        <w:pStyle w:val="ListNumber"/>
      </w:pPr>
      <w:r>
        <w:t>Quantities are based on workstation and room layouts reflected in the referenced drawing.</w:t>
      </w:r>
    </w:p>
    <w:p w14:paraId="082069A8" w14:textId="77777777" w:rsidR="004500C2" w:rsidRDefault="00000000">
      <w:pPr>
        <w:pStyle w:val="Heading2"/>
      </w:pPr>
      <w:r>
        <w:t>2. FIRST FLOOR (1FL)</w:t>
      </w:r>
    </w:p>
    <w:p w14:paraId="5E820D60" w14:textId="6B6D15B1" w:rsidR="004500C2" w:rsidRDefault="00000000">
      <w:pPr>
        <w:pStyle w:val="Heading3"/>
      </w:pPr>
      <w:r>
        <w:t>OPEN OFFICE 110</w:t>
      </w:r>
      <w:r w:rsidR="00192B0F">
        <w:t xml:space="preserve"> (Command Suite)</w:t>
      </w:r>
    </w:p>
    <w:p w14:paraId="3E480750" w14:textId="18ED9E78" w:rsidR="004500C2" w:rsidRDefault="00000000">
      <w:r>
        <w:t xml:space="preserve">Desks: </w:t>
      </w:r>
      <w:r w:rsidR="00CA1786">
        <w:t>4 (2x desks with transaction platforms)</w:t>
      </w:r>
    </w:p>
    <w:p w14:paraId="6C4D64BF" w14:textId="265D4399" w:rsidR="004500C2" w:rsidRDefault="00000000">
      <w:r>
        <w:t xml:space="preserve">Task Chairs: </w:t>
      </w:r>
      <w:r w:rsidR="00CA1786">
        <w:t>4</w:t>
      </w:r>
    </w:p>
    <w:p w14:paraId="701EE7AC" w14:textId="0802C9EC" w:rsidR="004500C2" w:rsidRDefault="00CA1786">
      <w:r>
        <w:t>Wall lockers: 2</w:t>
      </w:r>
    </w:p>
    <w:p w14:paraId="73FB7B15" w14:textId="3F0D9A6F" w:rsidR="00CA1786" w:rsidRDefault="00CA1786">
      <w:r>
        <w:t>Waiting Area: 2 love seats</w:t>
      </w:r>
    </w:p>
    <w:p w14:paraId="2784F2DD" w14:textId="434F0FD9" w:rsidR="00CA1786" w:rsidRDefault="00CA1786">
      <w:r>
        <w:t>Break room: 3 chairs and 1 small round table</w:t>
      </w:r>
    </w:p>
    <w:p w14:paraId="6CAAAE16" w14:textId="1382EAD1" w:rsidR="004500C2" w:rsidRDefault="00000000">
      <w:pPr>
        <w:pStyle w:val="Heading3"/>
      </w:pPr>
      <w:r>
        <w:t>ROOM 111</w:t>
      </w:r>
      <w:r w:rsidR="008128A1">
        <w:t xml:space="preserve"> (CSM Office)</w:t>
      </w:r>
    </w:p>
    <w:p w14:paraId="6AE584E4" w14:textId="6A87689E" w:rsidR="004500C2" w:rsidRDefault="00162BAC">
      <w:r>
        <w:t xml:space="preserve">U shaped </w:t>
      </w:r>
      <w:r w:rsidR="00000000">
        <w:t>Desk</w:t>
      </w:r>
      <w:r w:rsidR="00CA1786">
        <w:t xml:space="preserve"> (w/ wardrobe closet</w:t>
      </w:r>
      <w:proofErr w:type="gramStart"/>
      <w:r w:rsidR="00CA1786">
        <w:t xml:space="preserve">) </w:t>
      </w:r>
      <w:r w:rsidR="00000000">
        <w:t>:</w:t>
      </w:r>
      <w:proofErr w:type="gramEnd"/>
      <w:r w:rsidR="00000000">
        <w:t xml:space="preserve"> 1</w:t>
      </w:r>
    </w:p>
    <w:p w14:paraId="0B0770D3" w14:textId="77777777" w:rsidR="00192B0F" w:rsidRDefault="00192B0F" w:rsidP="00192B0F">
      <w:r>
        <w:t>Task Chairs/Executive Chair: 1</w:t>
      </w:r>
    </w:p>
    <w:p w14:paraId="058E1201" w14:textId="36555BD3" w:rsidR="00CA1786" w:rsidRDefault="00CA1786">
      <w:r>
        <w:t>Guest Chairs: 2</w:t>
      </w:r>
    </w:p>
    <w:p w14:paraId="22906962" w14:textId="59308220" w:rsidR="00CA1786" w:rsidRDefault="00CA1786">
      <w:r>
        <w:t>Small Round table: 1</w:t>
      </w:r>
    </w:p>
    <w:p w14:paraId="469A67A4" w14:textId="293FC0EE" w:rsidR="004500C2" w:rsidRDefault="00000000">
      <w:pPr>
        <w:pStyle w:val="Heading3"/>
      </w:pPr>
      <w:r>
        <w:t>ROOM 112</w:t>
      </w:r>
      <w:r w:rsidR="001F313A">
        <w:t>, 113, 114</w:t>
      </w:r>
      <w:r w:rsidR="008128A1">
        <w:t xml:space="preserve"> (</w:t>
      </w:r>
      <w:proofErr w:type="spellStart"/>
      <w:r w:rsidR="008128A1">
        <w:t>CoS</w:t>
      </w:r>
      <w:proofErr w:type="spellEnd"/>
      <w:r w:rsidR="008128A1">
        <w:t>, DCO, XO Office)</w:t>
      </w:r>
    </w:p>
    <w:p w14:paraId="2C86D1E6" w14:textId="5E5858DC" w:rsidR="004500C2" w:rsidRDefault="00162BAC">
      <w:r>
        <w:t xml:space="preserve">L-Shaped </w:t>
      </w:r>
      <w:r w:rsidR="00000000">
        <w:t>Desks</w:t>
      </w:r>
      <w:r w:rsidR="001F313A">
        <w:t xml:space="preserve"> w/ wardrobe closet</w:t>
      </w:r>
      <w:r w:rsidR="00000000">
        <w:t>: 1</w:t>
      </w:r>
    </w:p>
    <w:p w14:paraId="4B2F3DCB" w14:textId="77777777" w:rsidR="004500C2" w:rsidRDefault="00000000">
      <w:r>
        <w:t>Task Chairs: 1</w:t>
      </w:r>
    </w:p>
    <w:p w14:paraId="05D83CBC" w14:textId="77777777" w:rsidR="001F313A" w:rsidRDefault="001F313A"/>
    <w:p w14:paraId="448C0037" w14:textId="77777777" w:rsidR="004500C2" w:rsidRDefault="004500C2"/>
    <w:p w14:paraId="49F11007" w14:textId="28884FC7" w:rsidR="004500C2" w:rsidRDefault="00000000">
      <w:pPr>
        <w:pStyle w:val="Heading3"/>
      </w:pPr>
      <w:r>
        <w:t>ROOM 115</w:t>
      </w:r>
      <w:r w:rsidR="001F313A">
        <w:t xml:space="preserve"> (Command</w:t>
      </w:r>
      <w:r w:rsidR="008128A1">
        <w:t>ing</w:t>
      </w:r>
      <w:r w:rsidR="001F313A">
        <w:t xml:space="preserve"> General Office)</w:t>
      </w:r>
    </w:p>
    <w:p w14:paraId="4000B269" w14:textId="7A128B81" w:rsidR="004500C2" w:rsidRDefault="00000000">
      <w:r>
        <w:t>Desks</w:t>
      </w:r>
      <w:r w:rsidR="001F313A">
        <w:t xml:space="preserve"> (L shaped)</w:t>
      </w:r>
      <w:r>
        <w:t>: 1</w:t>
      </w:r>
    </w:p>
    <w:p w14:paraId="5F4B62DE" w14:textId="4358DB83" w:rsidR="00C02BF4" w:rsidRDefault="00C02BF4">
      <w:r>
        <w:t>Double Pedestal Desk with Center Drawer option</w:t>
      </w:r>
    </w:p>
    <w:p w14:paraId="7E9BE477" w14:textId="27C625D9" w:rsidR="004A3A97" w:rsidRDefault="004A3A97">
      <w:r>
        <w:t>Singel Pedestal Return</w:t>
      </w:r>
    </w:p>
    <w:p w14:paraId="43F21F63" w14:textId="2A2479B9" w:rsidR="00CA1E11" w:rsidRDefault="00CA1E11">
      <w:r>
        <w:t>5 Closed Shelve</w:t>
      </w:r>
      <w:r w:rsidR="00B13FCC">
        <w:t xml:space="preserve"> (Left); Closed Wardrobe (Right)</w:t>
      </w:r>
    </w:p>
    <w:p w14:paraId="7DF120A5" w14:textId="2BE208E8" w:rsidR="001F313A" w:rsidRDefault="001F313A">
      <w:proofErr w:type="gramStart"/>
      <w:r>
        <w:t>Bookshelf</w:t>
      </w:r>
      <w:r w:rsidR="00D0277E">
        <w:t xml:space="preserve"> </w:t>
      </w:r>
      <w:r w:rsidR="00376775">
        <w:t>:</w:t>
      </w:r>
      <w:proofErr w:type="gramEnd"/>
      <w:r w:rsidR="00376775">
        <w:t xml:space="preserve"> 1</w:t>
      </w:r>
    </w:p>
    <w:p w14:paraId="5143DBA7" w14:textId="729B8498" w:rsidR="00B434D8" w:rsidRDefault="00B434D8">
      <w:r>
        <w:t>2-Hi with Clear Glass Doors</w:t>
      </w:r>
    </w:p>
    <w:p w14:paraId="72080E07" w14:textId="0C90D903" w:rsidR="00BC345C" w:rsidRDefault="00BC345C">
      <w:r>
        <w:t>Credenza</w:t>
      </w:r>
      <w:r w:rsidR="00D0277E">
        <w:t>: 1</w:t>
      </w:r>
    </w:p>
    <w:p w14:paraId="23B48424" w14:textId="06690F69" w:rsidR="004A3A97" w:rsidRDefault="004A3A97">
      <w:r>
        <w:t>Full Face</w:t>
      </w:r>
      <w:r w:rsidR="00B434D8">
        <w:t xml:space="preserve">, lateral file and </w:t>
      </w:r>
      <w:proofErr w:type="gramStart"/>
      <w:r w:rsidR="00B434D8">
        <w:t>book case</w:t>
      </w:r>
      <w:proofErr w:type="gramEnd"/>
    </w:p>
    <w:p w14:paraId="499F31B1" w14:textId="779B58D3" w:rsidR="00376775" w:rsidRDefault="00376775">
      <w:r>
        <w:t>Small Round Table: 1</w:t>
      </w:r>
    </w:p>
    <w:p w14:paraId="65AE914F" w14:textId="249520DB" w:rsidR="00BC345C" w:rsidRDefault="00BC345C">
      <w:r>
        <w:t>Guest Chairs: 2</w:t>
      </w:r>
    </w:p>
    <w:p w14:paraId="584BDDF6" w14:textId="0C966D30" w:rsidR="00376775" w:rsidRDefault="00376775">
      <w:r>
        <w:t xml:space="preserve">Conference Table: </w:t>
      </w:r>
      <w:r w:rsidR="00BC345C">
        <w:t>1</w:t>
      </w:r>
    </w:p>
    <w:p w14:paraId="27637C5D" w14:textId="59023097" w:rsidR="00BC345C" w:rsidRDefault="00BC345C">
      <w:r>
        <w:t>Conference Chairs: 9</w:t>
      </w:r>
    </w:p>
    <w:p w14:paraId="45942D9D" w14:textId="2F2144F2" w:rsidR="004500C2" w:rsidRDefault="00000000">
      <w:r>
        <w:t>Task Chairs</w:t>
      </w:r>
      <w:r w:rsidR="00BC345C">
        <w:t>/Executive Chair: 1</w:t>
      </w:r>
    </w:p>
    <w:p w14:paraId="2B0B7478" w14:textId="77777777" w:rsidR="004500C2" w:rsidRDefault="00000000">
      <w:pPr>
        <w:pStyle w:val="Heading3"/>
      </w:pPr>
      <w:r>
        <w:t>COIC 119</w:t>
      </w:r>
    </w:p>
    <w:p w14:paraId="717FDE88" w14:textId="3308502B" w:rsidR="004500C2" w:rsidRDefault="001E63C1">
      <w:r>
        <w:t xml:space="preserve">4 Linear Formation </w:t>
      </w:r>
      <w:r w:rsidR="004A7341">
        <w:t>Rows</w:t>
      </w:r>
      <w:r w:rsidR="00922BB4">
        <w:t xml:space="preserve"> (all desks provide </w:t>
      </w:r>
      <w:r w:rsidR="00CE1ACC">
        <w:t>minimum of 2 outlets and adequate cable management)</w:t>
      </w:r>
      <w:r w:rsidR="004A7341">
        <w:t>:</w:t>
      </w:r>
      <w:r w:rsidR="005B7C34">
        <w:t xml:space="preserve"> </w:t>
      </w:r>
    </w:p>
    <w:p w14:paraId="7D903172" w14:textId="22271764" w:rsidR="004A7341" w:rsidRDefault="004A7341">
      <w:r>
        <w:t>Row 1</w:t>
      </w:r>
      <w:r w:rsidR="005B7C34">
        <w:t>: 7 workstations</w:t>
      </w:r>
    </w:p>
    <w:p w14:paraId="5188F76C" w14:textId="2435714B" w:rsidR="004500C2" w:rsidRDefault="005B7C34">
      <w:r>
        <w:t>Row 2: 8 d</w:t>
      </w:r>
      <w:r w:rsidR="00162A2E">
        <w:t>esks</w:t>
      </w:r>
    </w:p>
    <w:p w14:paraId="34AC138C" w14:textId="7E522A70" w:rsidR="00162A2E" w:rsidRDefault="00162A2E">
      <w:r>
        <w:t>Row 3-4</w:t>
      </w:r>
      <w:r w:rsidR="005E3672">
        <w:t xml:space="preserve"> (desk</w:t>
      </w:r>
      <w:r w:rsidR="00922BB4">
        <w:t>s provide the capability to store monitors for security)</w:t>
      </w:r>
      <w:r>
        <w:t>: 10 desks</w:t>
      </w:r>
    </w:p>
    <w:p w14:paraId="66E22009" w14:textId="5A2F2590" w:rsidR="00162A2E" w:rsidRDefault="00162A2E">
      <w:r>
        <w:t xml:space="preserve">Task Chairs: </w:t>
      </w:r>
      <w:r w:rsidR="00192B0F">
        <w:t>35</w:t>
      </w:r>
    </w:p>
    <w:p w14:paraId="332EF401" w14:textId="0FF14999" w:rsidR="004500C2" w:rsidRDefault="00192B0F">
      <w:r>
        <w:t>Podium: 1</w:t>
      </w:r>
    </w:p>
    <w:p w14:paraId="252CBCAB" w14:textId="434247F4" w:rsidR="00EC3410" w:rsidRPr="00915540" w:rsidRDefault="00EC3410">
      <w:pPr>
        <w:rPr>
          <w:rFonts w:asciiTheme="majorHAnsi" w:hAnsiTheme="majorHAnsi" w:cstheme="majorHAnsi"/>
          <w:b/>
          <w:bCs/>
          <w:color w:val="4F81BD" w:themeColor="accent1"/>
        </w:rPr>
      </w:pPr>
      <w:r w:rsidRPr="00915540">
        <w:rPr>
          <w:rFonts w:asciiTheme="majorHAnsi" w:hAnsiTheme="majorHAnsi" w:cstheme="majorHAnsi"/>
          <w:b/>
          <w:bCs/>
          <w:color w:val="4F81BD" w:themeColor="accent1"/>
        </w:rPr>
        <w:t>R</w:t>
      </w:r>
      <w:r w:rsidR="00915540">
        <w:rPr>
          <w:rFonts w:asciiTheme="majorHAnsi" w:hAnsiTheme="majorHAnsi" w:cstheme="majorHAnsi"/>
          <w:b/>
          <w:bCs/>
          <w:color w:val="4F81BD" w:themeColor="accent1"/>
        </w:rPr>
        <w:t>OOM</w:t>
      </w:r>
      <w:r w:rsidRPr="00915540">
        <w:rPr>
          <w:rFonts w:asciiTheme="majorHAnsi" w:hAnsiTheme="majorHAnsi" w:cstheme="majorHAnsi"/>
          <w:b/>
          <w:bCs/>
          <w:color w:val="4F81BD" w:themeColor="accent1"/>
        </w:rPr>
        <w:t xml:space="preserve"> </w:t>
      </w:r>
      <w:r w:rsidR="003C3FBA" w:rsidRPr="00915540">
        <w:rPr>
          <w:rFonts w:asciiTheme="majorHAnsi" w:hAnsiTheme="majorHAnsi" w:cstheme="majorHAnsi"/>
          <w:b/>
          <w:bCs/>
          <w:color w:val="4F81BD" w:themeColor="accent1"/>
        </w:rPr>
        <w:t>116:</w:t>
      </w:r>
    </w:p>
    <w:p w14:paraId="5E404DA7" w14:textId="264CCDAB" w:rsidR="003C3FBA" w:rsidRDefault="003C3FBA">
      <w:r>
        <w:t>Task Chairs: 9</w:t>
      </w:r>
    </w:p>
    <w:p w14:paraId="61723678" w14:textId="389FDB15" w:rsidR="003C3FBA" w:rsidRDefault="003C3FBA">
      <w:r>
        <w:t xml:space="preserve">Flip Top Desks to be configured into </w:t>
      </w:r>
      <w:r w:rsidR="00915540">
        <w:t>a conference table and workstations</w:t>
      </w:r>
    </w:p>
    <w:p w14:paraId="2B53A806" w14:textId="77777777" w:rsidR="004500C2" w:rsidRDefault="00000000">
      <w:pPr>
        <w:pStyle w:val="Heading2"/>
      </w:pPr>
      <w:r>
        <w:lastRenderedPageBreak/>
        <w:t>3. SECOND FLOOR (2FL)</w:t>
      </w:r>
    </w:p>
    <w:p w14:paraId="4361C9F8" w14:textId="77777777" w:rsidR="004500C2" w:rsidRDefault="00000000">
      <w:pPr>
        <w:pStyle w:val="Heading3"/>
      </w:pPr>
      <w:r>
        <w:t>OPEN OFFICE 210</w:t>
      </w:r>
    </w:p>
    <w:p w14:paraId="19A5C7D8" w14:textId="77777777" w:rsidR="005F3C0F" w:rsidRDefault="005F3C0F" w:rsidP="005F3C0F">
      <w:r>
        <w:t>Desks: 23</w:t>
      </w:r>
    </w:p>
    <w:p w14:paraId="4D719674" w14:textId="07C0DAC6" w:rsidR="005F3C0F" w:rsidRDefault="005F3C0F">
      <w:r>
        <w:t>Task Chairs: 23</w:t>
      </w:r>
    </w:p>
    <w:p w14:paraId="22187D87" w14:textId="77777777" w:rsidR="004500C2" w:rsidRDefault="00000000">
      <w:pPr>
        <w:pStyle w:val="Heading3"/>
      </w:pPr>
      <w:r>
        <w:t>OPEN OFFICE 211</w:t>
      </w:r>
    </w:p>
    <w:p w14:paraId="4371F654" w14:textId="77777777" w:rsidR="00C324A1" w:rsidRDefault="00C324A1" w:rsidP="00C324A1">
      <w:r>
        <w:t>Desks: 24 workstations</w:t>
      </w:r>
    </w:p>
    <w:p w14:paraId="0603D999" w14:textId="77777777" w:rsidR="00C324A1" w:rsidRDefault="00C324A1" w:rsidP="00C324A1">
      <w:r>
        <w:t>Task Chairs: 24</w:t>
      </w:r>
    </w:p>
    <w:p w14:paraId="5CBF7755" w14:textId="77777777" w:rsidR="00C324A1" w:rsidRDefault="00C324A1" w:rsidP="00C324A1">
      <w:r>
        <w:t>Flip Top Desks (ability to be configured into a conference table or workstations): 10</w:t>
      </w:r>
    </w:p>
    <w:p w14:paraId="16A7EE69" w14:textId="41D66716" w:rsidR="00C324A1" w:rsidRPr="00C324A1" w:rsidRDefault="00C324A1" w:rsidP="00C324A1">
      <w:r>
        <w:t>Task Chairs: 10</w:t>
      </w:r>
    </w:p>
    <w:p w14:paraId="7E081D53" w14:textId="77777777" w:rsidR="004500C2" w:rsidRDefault="00000000">
      <w:pPr>
        <w:pStyle w:val="Heading3"/>
      </w:pPr>
      <w:r>
        <w:t>G2 (Room 212)</w:t>
      </w:r>
    </w:p>
    <w:p w14:paraId="1859F89C" w14:textId="77777777" w:rsidR="004500C2" w:rsidRDefault="00000000">
      <w:r>
        <w:t>Desks: 4</w:t>
      </w:r>
    </w:p>
    <w:p w14:paraId="64B94149" w14:textId="6343D7F4" w:rsidR="004500C2" w:rsidRDefault="00000000">
      <w:r>
        <w:t>Task Chairs: 4</w:t>
      </w:r>
    </w:p>
    <w:p w14:paraId="320A7A3E" w14:textId="77777777" w:rsidR="004500C2" w:rsidRDefault="00000000">
      <w:pPr>
        <w:pStyle w:val="Heading3"/>
      </w:pPr>
      <w:r>
        <w:t>G3 (Rooms 213/216)</w:t>
      </w:r>
    </w:p>
    <w:p w14:paraId="57006581" w14:textId="77777777" w:rsidR="004500C2" w:rsidRDefault="00000000">
      <w:r>
        <w:t>Desks: 6</w:t>
      </w:r>
    </w:p>
    <w:p w14:paraId="3114137F" w14:textId="543DC8D0" w:rsidR="004500C2" w:rsidRDefault="00000000">
      <w:r>
        <w:t>Task Chairs: 6</w:t>
      </w:r>
    </w:p>
    <w:p w14:paraId="53289DAF" w14:textId="4CE93A60" w:rsidR="004500C2" w:rsidRDefault="00000000">
      <w:pPr>
        <w:pStyle w:val="Heading3"/>
      </w:pPr>
      <w:r>
        <w:t>Room 214</w:t>
      </w:r>
    </w:p>
    <w:p w14:paraId="58362448" w14:textId="581C31B2" w:rsidR="004500C2" w:rsidRDefault="00000000">
      <w:r>
        <w:t xml:space="preserve">Desks: </w:t>
      </w:r>
      <w:r w:rsidR="001334B5">
        <w:t>8</w:t>
      </w:r>
    </w:p>
    <w:p w14:paraId="0B428CA0" w14:textId="19579C1D" w:rsidR="004500C2" w:rsidRDefault="00000000">
      <w:r>
        <w:t xml:space="preserve">Task Chairs: </w:t>
      </w:r>
      <w:r w:rsidR="001334B5">
        <w:t>8</w:t>
      </w:r>
    </w:p>
    <w:p w14:paraId="13197EF7" w14:textId="77777777" w:rsidR="004500C2" w:rsidRDefault="00000000">
      <w:pPr>
        <w:pStyle w:val="Heading3"/>
      </w:pPr>
      <w:r>
        <w:t>Room 215</w:t>
      </w:r>
    </w:p>
    <w:p w14:paraId="54287CFB" w14:textId="5DC74F46" w:rsidR="004500C2" w:rsidRDefault="00000000">
      <w:r>
        <w:t xml:space="preserve">Desks: </w:t>
      </w:r>
      <w:r w:rsidR="001334B5">
        <w:t>7 (1 desk extended with partitions</w:t>
      </w:r>
      <w:r w:rsidR="00EE42F1">
        <w:t xml:space="preserve"> for section Lead)</w:t>
      </w:r>
    </w:p>
    <w:p w14:paraId="304F8C51" w14:textId="092FF0F6" w:rsidR="004500C2" w:rsidRDefault="00000000">
      <w:r>
        <w:t xml:space="preserve">Task Chairs: </w:t>
      </w:r>
      <w:r w:rsidR="001334B5">
        <w:t>7</w:t>
      </w:r>
    </w:p>
    <w:p w14:paraId="41932507" w14:textId="2E4E4B8C" w:rsidR="004500C2" w:rsidRDefault="00000000">
      <w:pPr>
        <w:pStyle w:val="Heading3"/>
      </w:pPr>
      <w:r>
        <w:t>Room 2</w:t>
      </w:r>
      <w:r w:rsidR="00A711D6">
        <w:t>12 and Rm 213</w:t>
      </w:r>
    </w:p>
    <w:p w14:paraId="450053EF" w14:textId="1A110E5D" w:rsidR="004500C2" w:rsidRDefault="00EE42F1">
      <w:r>
        <w:t xml:space="preserve">L shaped </w:t>
      </w:r>
      <w:r w:rsidR="00000000">
        <w:t>Desks: 1</w:t>
      </w:r>
    </w:p>
    <w:p w14:paraId="0F137BDA" w14:textId="3B564E61" w:rsidR="004500C2" w:rsidRDefault="00000000">
      <w:r>
        <w:t>Task Chairs: 1</w:t>
      </w:r>
    </w:p>
    <w:p w14:paraId="7983172F" w14:textId="3A017FC0" w:rsidR="004500C2" w:rsidRDefault="003113E8">
      <w:pPr>
        <w:pStyle w:val="Heading3"/>
      </w:pPr>
      <w:r>
        <w:t xml:space="preserve">Room 217 and Room </w:t>
      </w:r>
      <w:r w:rsidR="0044686A">
        <w:t>216</w:t>
      </w:r>
    </w:p>
    <w:p w14:paraId="5BE4D435" w14:textId="77777777" w:rsidR="0044686A" w:rsidRDefault="0044686A" w:rsidP="0044686A">
      <w:r>
        <w:t>L shaped Desks: 1</w:t>
      </w:r>
    </w:p>
    <w:p w14:paraId="74ADE14C" w14:textId="77777777" w:rsidR="0044686A" w:rsidRDefault="0044686A" w:rsidP="0044686A">
      <w:r>
        <w:t>Task Chairs: 1</w:t>
      </w:r>
    </w:p>
    <w:p w14:paraId="684900B5" w14:textId="77777777" w:rsidR="004500C2" w:rsidRDefault="00000000">
      <w:pPr>
        <w:pStyle w:val="Heading2"/>
      </w:pPr>
      <w:r>
        <w:lastRenderedPageBreak/>
        <w:t>5. PERFORMANCE SPECIFICATIONS</w:t>
      </w:r>
    </w:p>
    <w:p w14:paraId="53AD1DDB" w14:textId="77777777" w:rsidR="004500C2" w:rsidRDefault="00000000">
      <w:pPr>
        <w:pStyle w:val="Heading3"/>
      </w:pPr>
      <w:r>
        <w:t>Desks</w:t>
      </w:r>
    </w:p>
    <w:p w14:paraId="335F4F4C" w14:textId="77777777" w:rsidR="004500C2" w:rsidRDefault="00000000">
      <w:pPr>
        <w:pStyle w:val="ListBullet"/>
      </w:pPr>
      <w:r>
        <w:t>Minimum 30” x 48” footprint (or as shown in plan).</w:t>
      </w:r>
    </w:p>
    <w:p w14:paraId="6A71F04C" w14:textId="77777777" w:rsidR="004500C2" w:rsidRDefault="00000000">
      <w:pPr>
        <w:pStyle w:val="ListBullet"/>
      </w:pPr>
      <w:r>
        <w:t>Laminate finish.</w:t>
      </w:r>
    </w:p>
    <w:p w14:paraId="301C7DB6" w14:textId="77777777" w:rsidR="004500C2" w:rsidRDefault="00000000">
      <w:pPr>
        <w:pStyle w:val="ListBullet"/>
      </w:pPr>
      <w:r>
        <w:t>Integrated cable management.</w:t>
      </w:r>
    </w:p>
    <w:p w14:paraId="500F6A63" w14:textId="77777777" w:rsidR="004500C2" w:rsidRDefault="00000000">
      <w:pPr>
        <w:pStyle w:val="ListBullet"/>
      </w:pPr>
      <w:r>
        <w:t>Lockable pedestal where shown.</w:t>
      </w:r>
    </w:p>
    <w:p w14:paraId="7A712570" w14:textId="77777777" w:rsidR="004500C2" w:rsidRDefault="00000000">
      <w:pPr>
        <w:pStyle w:val="ListBullet"/>
      </w:pPr>
      <w:r>
        <w:t>Commercial-grade construction.</w:t>
      </w:r>
    </w:p>
    <w:p w14:paraId="61B632D8" w14:textId="77777777" w:rsidR="004500C2" w:rsidRDefault="00000000">
      <w:pPr>
        <w:pStyle w:val="Heading3"/>
      </w:pPr>
      <w:r>
        <w:t>Task Chairs</w:t>
      </w:r>
    </w:p>
    <w:p w14:paraId="25C97DBC" w14:textId="77777777" w:rsidR="004500C2" w:rsidRDefault="00000000">
      <w:pPr>
        <w:pStyle w:val="ListBullet"/>
      </w:pPr>
      <w:r>
        <w:t>Adjustable seat height.</w:t>
      </w:r>
    </w:p>
    <w:p w14:paraId="3DE9530A" w14:textId="77777777" w:rsidR="004500C2" w:rsidRDefault="00000000">
      <w:pPr>
        <w:pStyle w:val="ListBullet"/>
      </w:pPr>
      <w:r>
        <w:t>Adjustable lumbar support.</w:t>
      </w:r>
    </w:p>
    <w:p w14:paraId="3B2373E2" w14:textId="77777777" w:rsidR="004500C2" w:rsidRDefault="00000000">
      <w:pPr>
        <w:pStyle w:val="ListBullet"/>
      </w:pPr>
      <w:r>
        <w:t>5-point base with casters.</w:t>
      </w:r>
    </w:p>
    <w:p w14:paraId="5A21895B" w14:textId="77777777" w:rsidR="004500C2" w:rsidRDefault="00000000">
      <w:pPr>
        <w:pStyle w:val="ListBullet"/>
      </w:pPr>
      <w:r>
        <w:t>Breathable mesh or equivalent.</w:t>
      </w:r>
    </w:p>
    <w:p w14:paraId="539F433F" w14:textId="77777777" w:rsidR="004500C2" w:rsidRDefault="00000000">
      <w:pPr>
        <w:pStyle w:val="ListBullet"/>
      </w:pPr>
      <w:r>
        <w:t>Commercial ergonomic rating.</w:t>
      </w:r>
    </w:p>
    <w:sectPr w:rsidR="004500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5640939">
    <w:abstractNumId w:val="8"/>
  </w:num>
  <w:num w:numId="2" w16cid:durableId="1316377290">
    <w:abstractNumId w:val="6"/>
  </w:num>
  <w:num w:numId="3" w16cid:durableId="1000423281">
    <w:abstractNumId w:val="5"/>
  </w:num>
  <w:num w:numId="4" w16cid:durableId="297685748">
    <w:abstractNumId w:val="4"/>
  </w:num>
  <w:num w:numId="5" w16cid:durableId="954098699">
    <w:abstractNumId w:val="7"/>
  </w:num>
  <w:num w:numId="6" w16cid:durableId="1275283826">
    <w:abstractNumId w:val="3"/>
  </w:num>
  <w:num w:numId="7" w16cid:durableId="1448429425">
    <w:abstractNumId w:val="2"/>
  </w:num>
  <w:num w:numId="8" w16cid:durableId="440078984">
    <w:abstractNumId w:val="1"/>
  </w:num>
  <w:num w:numId="9" w16cid:durableId="584189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4B5"/>
    <w:rsid w:val="0015074B"/>
    <w:rsid w:val="00162A2E"/>
    <w:rsid w:val="00162BAC"/>
    <w:rsid w:val="00192B0F"/>
    <w:rsid w:val="001E63C1"/>
    <w:rsid w:val="001F313A"/>
    <w:rsid w:val="0029639D"/>
    <w:rsid w:val="003113E8"/>
    <w:rsid w:val="00326F90"/>
    <w:rsid w:val="00376775"/>
    <w:rsid w:val="003B3C3C"/>
    <w:rsid w:val="003C3FBA"/>
    <w:rsid w:val="0044686A"/>
    <w:rsid w:val="004500C2"/>
    <w:rsid w:val="004A3A97"/>
    <w:rsid w:val="004A7341"/>
    <w:rsid w:val="004F15CF"/>
    <w:rsid w:val="005B7C34"/>
    <w:rsid w:val="005E3672"/>
    <w:rsid w:val="005F3C0F"/>
    <w:rsid w:val="006C17BB"/>
    <w:rsid w:val="008128A1"/>
    <w:rsid w:val="00851033"/>
    <w:rsid w:val="00915540"/>
    <w:rsid w:val="00922BB4"/>
    <w:rsid w:val="00A711D6"/>
    <w:rsid w:val="00A941C6"/>
    <w:rsid w:val="00AA1D8D"/>
    <w:rsid w:val="00B13FCC"/>
    <w:rsid w:val="00B2094F"/>
    <w:rsid w:val="00B434D8"/>
    <w:rsid w:val="00B47730"/>
    <w:rsid w:val="00B91F0D"/>
    <w:rsid w:val="00BC345C"/>
    <w:rsid w:val="00C02BF4"/>
    <w:rsid w:val="00C324A1"/>
    <w:rsid w:val="00C606DB"/>
    <w:rsid w:val="00CA1786"/>
    <w:rsid w:val="00CA1AA3"/>
    <w:rsid w:val="00CA1E11"/>
    <w:rsid w:val="00CB0664"/>
    <w:rsid w:val="00CE1ACC"/>
    <w:rsid w:val="00D0277E"/>
    <w:rsid w:val="00D430B1"/>
    <w:rsid w:val="00D94ED3"/>
    <w:rsid w:val="00DD6786"/>
    <w:rsid w:val="00EC3410"/>
    <w:rsid w:val="00EE42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EBCA44"/>
  <w14:defaultImageDpi w14:val="300"/>
  <w15:docId w15:val="{F7F96B6C-6596-4988-AE24-F46AE2F3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Poblete, Jessielee U (Jessie) MAJ USARMY 18 MEDCOM DS (USA)</cp:lastModifiedBy>
  <cp:revision>44</cp:revision>
  <dcterms:created xsi:type="dcterms:W3CDTF">2026-02-20T22:48:00Z</dcterms:created>
  <dcterms:modified xsi:type="dcterms:W3CDTF">2026-02-21T00:00:00Z</dcterms:modified>
  <cp:category/>
</cp:coreProperties>
</file>