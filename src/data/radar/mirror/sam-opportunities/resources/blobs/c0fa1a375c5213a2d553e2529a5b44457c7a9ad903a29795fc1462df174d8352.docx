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9943" w14:textId="77777777" w:rsidR="00155832" w:rsidRDefault="001D1325">
      <w:pPr>
        <w:pStyle w:val="Heading1"/>
        <w:rPr>
          <w:rFonts w:ascii="Times New Roman" w:eastAsia="Times New Roman" w:hAnsi="Times New Roman"/>
          <w:sz w:val="36"/>
          <w:szCs w:val="36"/>
        </w:rPr>
      </w:pPr>
      <w:r w:rsidRPr="00326F39">
        <w:rPr>
          <w:rFonts w:ascii="Times New Roman" w:eastAsia="Times New Roman" w:hAnsi="Times New Roman"/>
          <w:sz w:val="36"/>
          <w:szCs w:val="36"/>
        </w:rPr>
        <w:t>Sources Sought Notice Response Template</w:t>
      </w:r>
    </w:p>
    <w:p w14:paraId="063A69C2" w14:textId="37D7E55C" w:rsidR="006F679B" w:rsidRPr="006F679B" w:rsidRDefault="006F679B" w:rsidP="006F679B">
      <w:r>
        <w:t>OC-</w:t>
      </w:r>
      <w:r w:rsidR="00C36ADE">
        <w:t xml:space="preserve">2026-13320 </w:t>
      </w:r>
      <w:r w:rsidR="009710F3">
        <w:t xml:space="preserve">Microwave Digestion System </w:t>
      </w:r>
    </w:p>
    <w:p w14:paraId="6E5898F7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RESPONSE COVER SHEET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3B657C08" w14:textId="77777777" w:rsidTr="00D64DE5">
        <w:tc>
          <w:tcPr>
            <w:tcW w:w="4315" w:type="dxa"/>
          </w:tcPr>
          <w:p w14:paraId="30FB9F88" w14:textId="77777777" w:rsidR="00155832" w:rsidRDefault="001D1325">
            <w:r>
              <w:rPr>
                <w:rFonts w:eastAsia="Times New Roman"/>
              </w:rPr>
              <w:t>Solicitation Number:</w:t>
            </w:r>
          </w:p>
        </w:tc>
        <w:tc>
          <w:tcPr>
            <w:tcW w:w="4315" w:type="dxa"/>
          </w:tcPr>
          <w:p w14:paraId="4023E06D" w14:textId="77777777" w:rsidR="00155832" w:rsidRDefault="00155832"/>
        </w:tc>
      </w:tr>
      <w:tr w:rsidR="00155832" w14:paraId="7A536445" w14:textId="77777777" w:rsidTr="00D64DE5">
        <w:tc>
          <w:tcPr>
            <w:tcW w:w="4315" w:type="dxa"/>
          </w:tcPr>
          <w:p w14:paraId="3F540EDB" w14:textId="77777777" w:rsidR="00155832" w:rsidRDefault="001D1325">
            <w:r>
              <w:rPr>
                <w:rFonts w:eastAsia="Times New Roman"/>
              </w:rPr>
              <w:t>Notice Title:</w:t>
            </w:r>
          </w:p>
        </w:tc>
        <w:tc>
          <w:tcPr>
            <w:tcW w:w="4315" w:type="dxa"/>
          </w:tcPr>
          <w:p w14:paraId="16CABA22" w14:textId="77777777" w:rsidR="00155832" w:rsidRDefault="00155832"/>
        </w:tc>
      </w:tr>
      <w:tr w:rsidR="00155832" w14:paraId="3C7AA241" w14:textId="77777777" w:rsidTr="00D64DE5">
        <w:tc>
          <w:tcPr>
            <w:tcW w:w="4315" w:type="dxa"/>
          </w:tcPr>
          <w:p w14:paraId="6C3A9490" w14:textId="77777777" w:rsidR="00155832" w:rsidRDefault="001D1325">
            <w:r>
              <w:rPr>
                <w:rFonts w:eastAsia="Times New Roman"/>
              </w:rPr>
              <w:t>Company Name:</w:t>
            </w:r>
          </w:p>
        </w:tc>
        <w:tc>
          <w:tcPr>
            <w:tcW w:w="4315" w:type="dxa"/>
          </w:tcPr>
          <w:p w14:paraId="1E624EED" w14:textId="77777777" w:rsidR="00155832" w:rsidRDefault="00155832"/>
        </w:tc>
      </w:tr>
      <w:tr w:rsidR="00155832" w14:paraId="659C4F6F" w14:textId="77777777" w:rsidTr="00D64DE5">
        <w:tc>
          <w:tcPr>
            <w:tcW w:w="4315" w:type="dxa"/>
          </w:tcPr>
          <w:p w14:paraId="47AF6E61" w14:textId="77777777" w:rsidR="00155832" w:rsidRDefault="001D1325">
            <w:r>
              <w:rPr>
                <w:rFonts w:eastAsia="Times New Roman"/>
              </w:rPr>
              <w:t>Date of Submission:</w:t>
            </w:r>
          </w:p>
        </w:tc>
        <w:tc>
          <w:tcPr>
            <w:tcW w:w="4315" w:type="dxa"/>
          </w:tcPr>
          <w:p w14:paraId="302A661E" w14:textId="77777777" w:rsidR="00155832" w:rsidRDefault="00155832"/>
        </w:tc>
      </w:tr>
      <w:tr w:rsidR="00155832" w14:paraId="0A90763C" w14:textId="77777777" w:rsidTr="00D64DE5">
        <w:tc>
          <w:tcPr>
            <w:tcW w:w="4315" w:type="dxa"/>
          </w:tcPr>
          <w:p w14:paraId="38A03A8E" w14:textId="77777777" w:rsidR="00155832" w:rsidRDefault="001D1325">
            <w:r>
              <w:rPr>
                <w:rFonts w:eastAsia="Times New Roman"/>
              </w:rPr>
              <w:t>Primary Point of Contact:</w:t>
            </w:r>
          </w:p>
        </w:tc>
        <w:tc>
          <w:tcPr>
            <w:tcW w:w="4315" w:type="dxa"/>
          </w:tcPr>
          <w:p w14:paraId="75F31C45" w14:textId="77777777" w:rsidR="00155832" w:rsidRDefault="00155832"/>
        </w:tc>
      </w:tr>
      <w:tr w:rsidR="00155832" w14:paraId="0FD49A8F" w14:textId="77777777" w:rsidTr="00D64DE5">
        <w:tc>
          <w:tcPr>
            <w:tcW w:w="4315" w:type="dxa"/>
          </w:tcPr>
          <w:p w14:paraId="63149650" w14:textId="77777777" w:rsidR="00155832" w:rsidRDefault="001D1325">
            <w:r>
              <w:rPr>
                <w:rFonts w:eastAsia="Times New Roman"/>
              </w:rPr>
              <w:t>Title:</w:t>
            </w:r>
          </w:p>
        </w:tc>
        <w:tc>
          <w:tcPr>
            <w:tcW w:w="4315" w:type="dxa"/>
          </w:tcPr>
          <w:p w14:paraId="27D775F2" w14:textId="77777777" w:rsidR="00155832" w:rsidRDefault="00155832"/>
        </w:tc>
      </w:tr>
      <w:tr w:rsidR="00155832" w14:paraId="6DBC9203" w14:textId="77777777" w:rsidTr="00D64DE5">
        <w:tc>
          <w:tcPr>
            <w:tcW w:w="4315" w:type="dxa"/>
          </w:tcPr>
          <w:p w14:paraId="6A3A2B06" w14:textId="77777777" w:rsidR="00155832" w:rsidRDefault="001D1325">
            <w:r>
              <w:rPr>
                <w:rFonts w:eastAsia="Times New Roman"/>
              </w:rPr>
              <w:t>Phone:</w:t>
            </w:r>
          </w:p>
        </w:tc>
        <w:tc>
          <w:tcPr>
            <w:tcW w:w="4315" w:type="dxa"/>
          </w:tcPr>
          <w:p w14:paraId="54918588" w14:textId="77777777" w:rsidR="00155832" w:rsidRDefault="00155832"/>
        </w:tc>
      </w:tr>
      <w:tr w:rsidR="00155832" w14:paraId="52513063" w14:textId="77777777" w:rsidTr="00D64DE5">
        <w:tc>
          <w:tcPr>
            <w:tcW w:w="4315" w:type="dxa"/>
          </w:tcPr>
          <w:p w14:paraId="763A7499" w14:textId="77777777" w:rsidR="00155832" w:rsidRDefault="001D1325">
            <w:r>
              <w:rPr>
                <w:rFonts w:eastAsia="Times New Roman"/>
              </w:rPr>
              <w:t>Email:</w:t>
            </w:r>
          </w:p>
        </w:tc>
        <w:tc>
          <w:tcPr>
            <w:tcW w:w="4315" w:type="dxa"/>
          </w:tcPr>
          <w:p w14:paraId="3B9806FF" w14:textId="77777777" w:rsidR="00155832" w:rsidRDefault="00155832"/>
        </w:tc>
      </w:tr>
    </w:tbl>
    <w:p w14:paraId="0FBA384F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1: COMPANY IDENTIFICATION INFORMATION</w:t>
      </w:r>
    </w:p>
    <w:p w14:paraId="760EE937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1.1 Basic Company Information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0247418B" w14:textId="77777777">
        <w:tc>
          <w:tcPr>
            <w:tcW w:w="4320" w:type="dxa"/>
          </w:tcPr>
          <w:p w14:paraId="3515DDDD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22ED3CEE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5A0B5428" w14:textId="77777777">
        <w:tc>
          <w:tcPr>
            <w:tcW w:w="4320" w:type="dxa"/>
          </w:tcPr>
          <w:p w14:paraId="02AA2520" w14:textId="77777777" w:rsidR="00155832" w:rsidRDefault="001D1325">
            <w:r>
              <w:rPr>
                <w:rFonts w:eastAsia="Times New Roman"/>
              </w:rPr>
              <w:t>Legal Company Name:</w:t>
            </w:r>
          </w:p>
        </w:tc>
        <w:tc>
          <w:tcPr>
            <w:tcW w:w="4320" w:type="dxa"/>
          </w:tcPr>
          <w:p w14:paraId="545EF5DF" w14:textId="77777777" w:rsidR="00155832" w:rsidRDefault="00155832"/>
        </w:tc>
      </w:tr>
      <w:tr w:rsidR="00155832" w14:paraId="2AB3C6DF" w14:textId="77777777">
        <w:tc>
          <w:tcPr>
            <w:tcW w:w="4320" w:type="dxa"/>
          </w:tcPr>
          <w:p w14:paraId="7FA86728" w14:textId="77777777" w:rsidR="00155832" w:rsidRDefault="001D1325">
            <w:r>
              <w:rPr>
                <w:rFonts w:eastAsia="Times New Roman"/>
              </w:rPr>
              <w:t>Doing Business As (DBA):</w:t>
            </w:r>
          </w:p>
        </w:tc>
        <w:tc>
          <w:tcPr>
            <w:tcW w:w="4320" w:type="dxa"/>
          </w:tcPr>
          <w:p w14:paraId="7A8A678F" w14:textId="77777777" w:rsidR="00155832" w:rsidRDefault="00155832"/>
        </w:tc>
      </w:tr>
      <w:tr w:rsidR="00155832" w14:paraId="4605E9C7" w14:textId="77777777">
        <w:tc>
          <w:tcPr>
            <w:tcW w:w="4320" w:type="dxa"/>
          </w:tcPr>
          <w:p w14:paraId="4DE11E78" w14:textId="77777777" w:rsidR="00155832" w:rsidRDefault="001D1325">
            <w:r>
              <w:rPr>
                <w:rFonts w:eastAsia="Times New Roman"/>
              </w:rPr>
              <w:t>Physical Address:</w:t>
            </w:r>
          </w:p>
        </w:tc>
        <w:tc>
          <w:tcPr>
            <w:tcW w:w="4320" w:type="dxa"/>
          </w:tcPr>
          <w:p w14:paraId="505ACA0B" w14:textId="77777777" w:rsidR="00155832" w:rsidRDefault="00155832"/>
        </w:tc>
      </w:tr>
      <w:tr w:rsidR="00155832" w14:paraId="55B50A59" w14:textId="77777777">
        <w:tc>
          <w:tcPr>
            <w:tcW w:w="4320" w:type="dxa"/>
          </w:tcPr>
          <w:p w14:paraId="6BE652B4" w14:textId="77777777" w:rsidR="00155832" w:rsidRDefault="001D1325">
            <w:r>
              <w:rPr>
                <w:rFonts w:eastAsia="Times New Roman"/>
              </w:rPr>
              <w:t>Mailing Address (if different):</w:t>
            </w:r>
          </w:p>
        </w:tc>
        <w:tc>
          <w:tcPr>
            <w:tcW w:w="4320" w:type="dxa"/>
          </w:tcPr>
          <w:p w14:paraId="7DFFB44E" w14:textId="77777777" w:rsidR="00155832" w:rsidRDefault="00155832"/>
        </w:tc>
      </w:tr>
      <w:tr w:rsidR="00155832" w14:paraId="0E3C409D" w14:textId="77777777">
        <w:tc>
          <w:tcPr>
            <w:tcW w:w="4320" w:type="dxa"/>
          </w:tcPr>
          <w:p w14:paraId="1D5AD578" w14:textId="77777777" w:rsidR="00155832" w:rsidRDefault="001D1325">
            <w:r>
              <w:rPr>
                <w:rFonts w:eastAsia="Times New Roman"/>
              </w:rPr>
              <w:t>Company Website:</w:t>
            </w:r>
          </w:p>
        </w:tc>
        <w:tc>
          <w:tcPr>
            <w:tcW w:w="4320" w:type="dxa"/>
          </w:tcPr>
          <w:p w14:paraId="40BC2DF7" w14:textId="77777777" w:rsidR="00155832" w:rsidRDefault="00155832"/>
        </w:tc>
      </w:tr>
      <w:tr w:rsidR="00155832" w14:paraId="344457A0" w14:textId="77777777">
        <w:tc>
          <w:tcPr>
            <w:tcW w:w="4320" w:type="dxa"/>
          </w:tcPr>
          <w:p w14:paraId="38877F62" w14:textId="77777777" w:rsidR="00155832" w:rsidRDefault="001D1325">
            <w:r>
              <w:rPr>
                <w:rFonts w:eastAsia="Times New Roman"/>
              </w:rPr>
              <w:t>Year Established:</w:t>
            </w:r>
          </w:p>
        </w:tc>
        <w:tc>
          <w:tcPr>
            <w:tcW w:w="4320" w:type="dxa"/>
          </w:tcPr>
          <w:p w14:paraId="412E9CDB" w14:textId="77777777" w:rsidR="00155832" w:rsidRDefault="00155832"/>
        </w:tc>
      </w:tr>
      <w:tr w:rsidR="00155832" w14:paraId="1AC19134" w14:textId="77777777">
        <w:tc>
          <w:tcPr>
            <w:tcW w:w="4320" w:type="dxa"/>
          </w:tcPr>
          <w:p w14:paraId="3CE25557" w14:textId="77777777" w:rsidR="00155832" w:rsidRDefault="001D1325">
            <w:r>
              <w:rPr>
                <w:rFonts w:eastAsia="Times New Roman"/>
              </w:rPr>
              <w:t>Number of Employees:</w:t>
            </w:r>
          </w:p>
        </w:tc>
        <w:tc>
          <w:tcPr>
            <w:tcW w:w="4320" w:type="dxa"/>
          </w:tcPr>
          <w:p w14:paraId="51F0B7A2" w14:textId="77777777" w:rsidR="00155832" w:rsidRDefault="00155832"/>
        </w:tc>
      </w:tr>
    </w:tbl>
    <w:p w14:paraId="0EEC3915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1.2 Registration Information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24B2D98B" w14:textId="77777777">
        <w:tc>
          <w:tcPr>
            <w:tcW w:w="4320" w:type="dxa"/>
          </w:tcPr>
          <w:p w14:paraId="17568F28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6EBEB1AB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5E116ABB" w14:textId="77777777">
        <w:tc>
          <w:tcPr>
            <w:tcW w:w="4320" w:type="dxa"/>
          </w:tcPr>
          <w:p w14:paraId="7C507D0A" w14:textId="77777777" w:rsidR="00155832" w:rsidRDefault="001D1325">
            <w:r>
              <w:rPr>
                <w:rFonts w:eastAsia="Times New Roman"/>
              </w:rPr>
              <w:t>UEI Number (formerly DUNS):</w:t>
            </w:r>
          </w:p>
        </w:tc>
        <w:tc>
          <w:tcPr>
            <w:tcW w:w="4320" w:type="dxa"/>
          </w:tcPr>
          <w:p w14:paraId="36D9D6C7" w14:textId="77777777" w:rsidR="00155832" w:rsidRDefault="00155832"/>
        </w:tc>
      </w:tr>
      <w:tr w:rsidR="00155832" w14:paraId="73D75FE2" w14:textId="77777777">
        <w:tc>
          <w:tcPr>
            <w:tcW w:w="4320" w:type="dxa"/>
          </w:tcPr>
          <w:p w14:paraId="5D386AFD" w14:textId="77777777" w:rsidR="00155832" w:rsidRDefault="001D1325">
            <w:r>
              <w:rPr>
                <w:rFonts w:eastAsia="Times New Roman"/>
              </w:rPr>
              <w:t>CAGE Code:</w:t>
            </w:r>
          </w:p>
        </w:tc>
        <w:tc>
          <w:tcPr>
            <w:tcW w:w="4320" w:type="dxa"/>
          </w:tcPr>
          <w:p w14:paraId="586D4AB1" w14:textId="77777777" w:rsidR="00155832" w:rsidRDefault="00155832"/>
        </w:tc>
      </w:tr>
      <w:tr w:rsidR="00155832" w14:paraId="1614E6AD" w14:textId="77777777">
        <w:tc>
          <w:tcPr>
            <w:tcW w:w="4320" w:type="dxa"/>
          </w:tcPr>
          <w:p w14:paraId="28865D69" w14:textId="77777777" w:rsidR="00155832" w:rsidRDefault="001D1325">
            <w:r>
              <w:rPr>
                <w:rFonts w:eastAsia="Times New Roman"/>
              </w:rPr>
              <w:t>SAM.gov Registration Status:</w:t>
            </w:r>
          </w:p>
        </w:tc>
        <w:tc>
          <w:tcPr>
            <w:tcW w:w="4320" w:type="dxa"/>
          </w:tcPr>
          <w:p w14:paraId="45BA45CF" w14:textId="77777777" w:rsidR="00155832" w:rsidRDefault="001D1325">
            <w:r>
              <w:rPr>
                <w:rFonts w:eastAsia="Times New Roman"/>
              </w:rPr>
              <w:t>☐ Active  ☐ Inactive  ☐ In Progress</w:t>
            </w:r>
          </w:p>
        </w:tc>
      </w:tr>
      <w:tr w:rsidR="00155832" w14:paraId="54189273" w14:textId="77777777">
        <w:tc>
          <w:tcPr>
            <w:tcW w:w="4320" w:type="dxa"/>
          </w:tcPr>
          <w:p w14:paraId="3AE23179" w14:textId="77777777" w:rsidR="00155832" w:rsidRDefault="001D1325">
            <w:r>
              <w:rPr>
                <w:rFonts w:eastAsia="Times New Roman"/>
              </w:rPr>
              <w:t>SAM.gov Expiration Date:</w:t>
            </w:r>
          </w:p>
        </w:tc>
        <w:tc>
          <w:tcPr>
            <w:tcW w:w="4320" w:type="dxa"/>
          </w:tcPr>
          <w:p w14:paraId="1290B265" w14:textId="77777777" w:rsidR="00155832" w:rsidRDefault="00155832"/>
        </w:tc>
      </w:tr>
      <w:tr w:rsidR="00155832" w14:paraId="6AF6C5EA" w14:textId="77777777">
        <w:tc>
          <w:tcPr>
            <w:tcW w:w="4320" w:type="dxa"/>
          </w:tcPr>
          <w:p w14:paraId="4DB723BD" w14:textId="77777777" w:rsidR="00155832" w:rsidRDefault="001D1325">
            <w:r>
              <w:rPr>
                <w:rFonts w:eastAsia="Times New Roman"/>
              </w:rPr>
              <w:t>Tax ID Number (EIN):</w:t>
            </w:r>
          </w:p>
        </w:tc>
        <w:tc>
          <w:tcPr>
            <w:tcW w:w="4320" w:type="dxa"/>
          </w:tcPr>
          <w:p w14:paraId="05E2DAF6" w14:textId="77777777" w:rsidR="00155832" w:rsidRDefault="00155832"/>
        </w:tc>
      </w:tr>
    </w:tbl>
    <w:p w14:paraId="181384D7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2: BUSINESS SIZE AND SOCIOECONOMIC STATUS</w:t>
      </w:r>
    </w:p>
    <w:p w14:paraId="3FDBF60F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2.1 Business Size Classification</w:t>
      </w:r>
    </w:p>
    <w:p w14:paraId="747B8200" w14:textId="77777777" w:rsidR="00155832" w:rsidRDefault="001D1325">
      <w:r>
        <w:rPr>
          <w:rFonts w:eastAsia="Times New Roman"/>
        </w:rPr>
        <w:t>Is your company a small business?</w:t>
      </w:r>
      <w:r>
        <w:rPr>
          <w:rFonts w:eastAsia="Times New Roman"/>
        </w:rPr>
        <w:br/>
        <w:t>☐ Yes - Small Business</w:t>
      </w:r>
      <w:r>
        <w:rPr>
          <w:rFonts w:eastAsia="Times New Roman"/>
        </w:rPr>
        <w:br/>
        <w:t>☐ No - Other Than Small Business</w:t>
      </w:r>
    </w:p>
    <w:p w14:paraId="41373110" w14:textId="75371D46" w:rsidR="00155832" w:rsidRDefault="00002C96">
      <w:r>
        <w:rPr>
          <w:rFonts w:eastAsia="Times New Roman"/>
        </w:rPr>
        <w:t xml:space="preserve">Recommended </w:t>
      </w:r>
      <w:r w:rsidR="001D1325">
        <w:rPr>
          <w:rFonts w:eastAsia="Times New Roman"/>
        </w:rPr>
        <w:t>Primary NAICS Code for this requirement: __</w:t>
      </w:r>
    </w:p>
    <w:p w14:paraId="7D61FE69" w14:textId="77777777" w:rsidR="00155832" w:rsidRDefault="001D1325">
      <w:r>
        <w:rPr>
          <w:rFonts w:eastAsia="Times New Roman"/>
        </w:rPr>
        <w:t>Size Standard for this NAICS: __</w:t>
      </w:r>
    </w:p>
    <w:p w14:paraId="336A0CEA" w14:textId="77777777" w:rsidR="00155832" w:rsidRDefault="001D1325">
      <w:r>
        <w:rPr>
          <w:rFonts w:eastAsia="Times New Roman"/>
        </w:rPr>
        <w:t>Annual Revenue: $__</w:t>
      </w:r>
    </w:p>
    <w:p w14:paraId="067E2FC6" w14:textId="77777777" w:rsidR="00155832" w:rsidRDefault="001D1325">
      <w:r>
        <w:rPr>
          <w:rFonts w:eastAsia="Times New Roman"/>
        </w:rPr>
        <w:t>Number of Employees: __</w:t>
      </w:r>
    </w:p>
    <w:p w14:paraId="31FB6C56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2.2 Socioeconomic Certifications</w:t>
      </w:r>
    </w:p>
    <w:p w14:paraId="1577FBEE" w14:textId="77777777" w:rsidR="00155832" w:rsidRDefault="001D1325">
      <w:r>
        <w:rPr>
          <w:rFonts w:eastAsia="Times New Roman"/>
        </w:rPr>
        <w:t>Check ALL that apply to your business:</w:t>
      </w:r>
    </w:p>
    <w:p w14:paraId="3708A763" w14:textId="2B972BBC" w:rsidR="00155832" w:rsidRDefault="00A04A62">
      <w:sdt>
        <w:sdtPr>
          <w:rPr>
            <w:rFonts w:eastAsia="Times New Roman"/>
          </w:rPr>
          <w:id w:val="-18798522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4598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Small Business (SB)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7160844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4598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HUBZone Small Business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620A5735" w14:textId="22827656" w:rsidR="00155832" w:rsidRDefault="00A04A62">
      <w:sdt>
        <w:sdtPr>
          <w:rPr>
            <w:rFonts w:eastAsia="Times New Roman"/>
          </w:rPr>
          <w:id w:val="12874754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Small Disadvantaged Business (SDB)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41C068B7" w14:textId="4D31D3DD" w:rsidR="00155832" w:rsidRDefault="00A04A62">
      <w:sdt>
        <w:sdtPr>
          <w:rPr>
            <w:rFonts w:eastAsia="Times New Roman"/>
          </w:rPr>
          <w:id w:val="5491899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8(a) Business Development Program Participant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Program Graduation Date:</w:t>
      </w:r>
    </w:p>
    <w:p w14:paraId="0D7E13DE" w14:textId="74499981" w:rsidR="00155832" w:rsidRDefault="00A04A62">
      <w:sdt>
        <w:sdtPr>
          <w:rPr>
            <w:rFonts w:eastAsia="Times New Roman"/>
          </w:rPr>
          <w:id w:val="3065238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Service-Disabled Veteran-Owned Small Business (SDVOSB)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38CCE7E4" w14:textId="4031F3FB" w:rsidR="00155832" w:rsidRDefault="00A04A62">
      <w:sdt>
        <w:sdtPr>
          <w:rPr>
            <w:rFonts w:eastAsia="Times New Roman"/>
          </w:rPr>
          <w:id w:val="-3875803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Veteran-Owned Small Business (VOSB)</w:t>
      </w:r>
      <w:r w:rsidR="001D1325">
        <w:rPr>
          <w:rFonts w:eastAsia="Times New Roman"/>
        </w:rPr>
        <w:br/>
        <w:t xml:space="preserve">   - Certification Date: __</w:t>
      </w:r>
    </w:p>
    <w:p w14:paraId="27E8F12B" w14:textId="5836E83D" w:rsidR="00155832" w:rsidRDefault="00A04A62">
      <w:sdt>
        <w:sdtPr>
          <w:rPr>
            <w:rFonts w:eastAsia="Times New Roman"/>
          </w:rPr>
          <w:id w:val="432946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Woman-Owned Small Business (WOSB)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2E78C235" w14:textId="10494E84" w:rsidR="00155832" w:rsidRDefault="00A04A62">
      <w:sdt>
        <w:sdtPr>
          <w:rPr>
            <w:rFonts w:eastAsia="Times New Roman"/>
          </w:rPr>
          <w:id w:val="-1203093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Economically Disadvantaged Woman-Owned Small Business (EDWOSB)</w:t>
      </w:r>
      <w:r w:rsidR="001D1325">
        <w:rPr>
          <w:rFonts w:eastAsia="Times New Roman"/>
        </w:rPr>
        <w:br/>
        <w:t xml:space="preserve">   - Certification Date: __</w:t>
      </w:r>
      <w:r w:rsidR="001D1325">
        <w:rPr>
          <w:rFonts w:eastAsia="Times New Roman"/>
        </w:rPr>
        <w:br/>
        <w:t xml:space="preserve">   - Certifying Agency:</w:t>
      </w:r>
    </w:p>
    <w:p w14:paraId="69BF3EF2" w14:textId="3A23C3F6" w:rsidR="00155832" w:rsidRDefault="00A04A62">
      <w:sdt>
        <w:sdtPr>
          <w:rPr>
            <w:rFonts w:eastAsia="Times New Roman"/>
          </w:rPr>
          <w:id w:val="6577362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None of the above</w:t>
      </w:r>
    </w:p>
    <w:p w14:paraId="39C36309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3: GSA FEDERAL SUPPLY SCHEDULE (FSS) INFORMATION</w:t>
      </w:r>
    </w:p>
    <w:p w14:paraId="17BB1DE6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3.1 GSA Schedule Contract Status</w:t>
      </w:r>
    </w:p>
    <w:p w14:paraId="0076BAEE" w14:textId="5428CEF9" w:rsidR="00155832" w:rsidRDefault="001D1325">
      <w:r>
        <w:rPr>
          <w:rFonts w:eastAsia="Times New Roman"/>
        </w:rPr>
        <w:t>Do you hold a current GSA Schedule contract?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1783074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 (complete table below)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1701516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 (skip to Section 4)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473754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Application in progress</w:t>
      </w:r>
    </w:p>
    <w:p w14:paraId="65EDDCAE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3.2 GSA Schedule Contract Details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6C31B376" w14:textId="77777777">
        <w:tc>
          <w:tcPr>
            <w:tcW w:w="4320" w:type="dxa"/>
          </w:tcPr>
          <w:p w14:paraId="7137DD18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0729DDE1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444A96A6" w14:textId="77777777">
        <w:tc>
          <w:tcPr>
            <w:tcW w:w="4320" w:type="dxa"/>
          </w:tcPr>
          <w:p w14:paraId="49BEB4F2" w14:textId="77777777" w:rsidR="00155832" w:rsidRDefault="001D1325">
            <w:r>
              <w:rPr>
                <w:rFonts w:eastAsia="Times New Roman"/>
              </w:rPr>
              <w:t>GSA Schedule Number(s):</w:t>
            </w:r>
          </w:p>
        </w:tc>
        <w:tc>
          <w:tcPr>
            <w:tcW w:w="4320" w:type="dxa"/>
          </w:tcPr>
          <w:p w14:paraId="34308427" w14:textId="77777777" w:rsidR="00155832" w:rsidRDefault="00155832"/>
        </w:tc>
      </w:tr>
      <w:tr w:rsidR="00155832" w14:paraId="44DDD012" w14:textId="77777777">
        <w:tc>
          <w:tcPr>
            <w:tcW w:w="4320" w:type="dxa"/>
          </w:tcPr>
          <w:p w14:paraId="7C8226E8" w14:textId="77777777" w:rsidR="00155832" w:rsidRDefault="001D1325">
            <w:r>
              <w:rPr>
                <w:rFonts w:eastAsia="Times New Roman"/>
              </w:rPr>
              <w:t>GSA Contract Number:</w:t>
            </w:r>
          </w:p>
        </w:tc>
        <w:tc>
          <w:tcPr>
            <w:tcW w:w="4320" w:type="dxa"/>
          </w:tcPr>
          <w:p w14:paraId="281B92DC" w14:textId="77777777" w:rsidR="00155832" w:rsidRDefault="00155832"/>
        </w:tc>
      </w:tr>
      <w:tr w:rsidR="00155832" w14:paraId="456AFEC7" w14:textId="77777777">
        <w:tc>
          <w:tcPr>
            <w:tcW w:w="4320" w:type="dxa"/>
          </w:tcPr>
          <w:p w14:paraId="0C842DB1" w14:textId="77777777" w:rsidR="00155832" w:rsidRDefault="001D1325">
            <w:r>
              <w:rPr>
                <w:rFonts w:eastAsia="Times New Roman"/>
              </w:rPr>
              <w:t>Contract Award Date:</w:t>
            </w:r>
          </w:p>
        </w:tc>
        <w:tc>
          <w:tcPr>
            <w:tcW w:w="4320" w:type="dxa"/>
          </w:tcPr>
          <w:p w14:paraId="45D98909" w14:textId="77777777" w:rsidR="00155832" w:rsidRDefault="00155832"/>
        </w:tc>
      </w:tr>
      <w:tr w:rsidR="00155832" w14:paraId="37B5D632" w14:textId="77777777">
        <w:tc>
          <w:tcPr>
            <w:tcW w:w="4320" w:type="dxa"/>
          </w:tcPr>
          <w:p w14:paraId="34BCF056" w14:textId="77777777" w:rsidR="00155832" w:rsidRDefault="001D1325">
            <w:r>
              <w:rPr>
                <w:rFonts w:eastAsia="Times New Roman"/>
              </w:rPr>
              <w:t>Contract Expiration Date:</w:t>
            </w:r>
          </w:p>
        </w:tc>
        <w:tc>
          <w:tcPr>
            <w:tcW w:w="4320" w:type="dxa"/>
          </w:tcPr>
          <w:p w14:paraId="4F5CD720" w14:textId="77777777" w:rsidR="00155832" w:rsidRDefault="00155832"/>
        </w:tc>
      </w:tr>
      <w:tr w:rsidR="00155832" w14:paraId="5D9ED0BA" w14:textId="77777777">
        <w:tc>
          <w:tcPr>
            <w:tcW w:w="4320" w:type="dxa"/>
          </w:tcPr>
          <w:p w14:paraId="55E70166" w14:textId="77777777" w:rsidR="00155832" w:rsidRDefault="001D1325">
            <w:r>
              <w:rPr>
                <w:rFonts w:eastAsia="Times New Roman"/>
              </w:rPr>
              <w:t>Special Item Number(s) (SIN):</w:t>
            </w:r>
          </w:p>
        </w:tc>
        <w:tc>
          <w:tcPr>
            <w:tcW w:w="4320" w:type="dxa"/>
          </w:tcPr>
          <w:p w14:paraId="1A2D799A" w14:textId="77777777" w:rsidR="00155832" w:rsidRDefault="00155832"/>
        </w:tc>
      </w:tr>
      <w:tr w:rsidR="00155832" w14:paraId="084830AA" w14:textId="77777777">
        <w:tc>
          <w:tcPr>
            <w:tcW w:w="4320" w:type="dxa"/>
          </w:tcPr>
          <w:p w14:paraId="30BA49DC" w14:textId="77777777" w:rsidR="00155832" w:rsidRDefault="001D1325">
            <w:r>
              <w:rPr>
                <w:rFonts w:eastAsia="Times New Roman"/>
              </w:rPr>
              <w:t>Schedule Name/Title:</w:t>
            </w:r>
          </w:p>
        </w:tc>
        <w:tc>
          <w:tcPr>
            <w:tcW w:w="4320" w:type="dxa"/>
          </w:tcPr>
          <w:p w14:paraId="75B0520A" w14:textId="77777777" w:rsidR="00155832" w:rsidRDefault="00155832"/>
        </w:tc>
      </w:tr>
    </w:tbl>
    <w:p w14:paraId="547F93F1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3.3 Availability on GSA Schedule</w:t>
      </w:r>
    </w:p>
    <w:p w14:paraId="3D5B6881" w14:textId="77777777" w:rsidR="00155832" w:rsidRDefault="001D1325">
      <w:r>
        <w:rPr>
          <w:rFonts w:eastAsia="Times New Roman"/>
        </w:rPr>
        <w:t>Is the equipment/service requested in this Sources Sought available on your GSA Schedule?</w:t>
      </w:r>
    </w:p>
    <w:p w14:paraId="76C5028A" w14:textId="1D15A214" w:rsidR="00155832" w:rsidRDefault="00A04A62">
      <w:sdt>
        <w:sdtPr>
          <w:rPr>
            <w:rFonts w:eastAsia="Times New Roman"/>
          </w:rPr>
          <w:id w:val="-1983459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7289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Fully available as specified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191827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Partially available (explain below)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006594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No - Not currently on schedule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5010343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4E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Could be added through modification</w:t>
      </w:r>
    </w:p>
    <w:p w14:paraId="7EFF54A0" w14:textId="77777777" w:rsidR="00155832" w:rsidRDefault="001D1325">
      <w:r>
        <w:rPr>
          <w:rFonts w:eastAsia="Times New Roman"/>
        </w:rPr>
        <w:t>If partially available or could be added, please explain:</w:t>
      </w:r>
    </w:p>
    <w:p w14:paraId="245E7EEE" w14:textId="77777777" w:rsidR="00155832" w:rsidRDefault="001D1325">
      <w:r>
        <w:rPr>
          <w:rFonts w:eastAsia="Times New Roman"/>
        </w:rPr>
        <w:t>[Text box for response]</w:t>
      </w:r>
    </w:p>
    <w:p w14:paraId="58382D3A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3.4 GSA Pricing Information</w:t>
      </w:r>
    </w:p>
    <w:p w14:paraId="7E2BEFD2" w14:textId="66579819" w:rsidR="00155832" w:rsidRDefault="001D1325">
      <w:r>
        <w:rPr>
          <w:rFonts w:eastAsia="Times New Roman"/>
        </w:rPr>
        <w:t>Can you provide GSA pricing for this requirement?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10246341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6A59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7671529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51767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With modifications</w:t>
      </w:r>
    </w:p>
    <w:p w14:paraId="769C3EC0" w14:textId="77777777" w:rsidR="00155832" w:rsidRDefault="001D1325">
      <w:r>
        <w:rPr>
          <w:rFonts w:eastAsia="Times New Roman"/>
        </w:rPr>
        <w:t>If yes, please indicate: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155832" w14:paraId="37271A21" w14:textId="77777777">
        <w:tc>
          <w:tcPr>
            <w:tcW w:w="2160" w:type="dxa"/>
          </w:tcPr>
          <w:p w14:paraId="63204881" w14:textId="77777777" w:rsidR="00155832" w:rsidRDefault="001D1325">
            <w:r>
              <w:rPr>
                <w:rFonts w:eastAsia="Times New Roman"/>
              </w:rPr>
              <w:t>Item Description</w:t>
            </w:r>
          </w:p>
        </w:tc>
        <w:tc>
          <w:tcPr>
            <w:tcW w:w="2160" w:type="dxa"/>
          </w:tcPr>
          <w:p w14:paraId="688A6756" w14:textId="77777777" w:rsidR="00155832" w:rsidRDefault="001D1325">
            <w:r>
              <w:rPr>
                <w:rFonts w:eastAsia="Times New Roman"/>
              </w:rPr>
              <w:t>GSA SIN</w:t>
            </w:r>
          </w:p>
        </w:tc>
        <w:tc>
          <w:tcPr>
            <w:tcW w:w="2160" w:type="dxa"/>
          </w:tcPr>
          <w:p w14:paraId="20AB2C5B" w14:textId="77777777" w:rsidR="00155832" w:rsidRDefault="001D1325">
            <w:r>
              <w:rPr>
                <w:rFonts w:eastAsia="Times New Roman"/>
              </w:rPr>
              <w:t>GSA Price</w:t>
            </w:r>
          </w:p>
        </w:tc>
        <w:tc>
          <w:tcPr>
            <w:tcW w:w="2160" w:type="dxa"/>
          </w:tcPr>
          <w:p w14:paraId="61D157ED" w14:textId="77777777" w:rsidR="00155832" w:rsidRDefault="001D1325">
            <w:r>
              <w:rPr>
                <w:rFonts w:eastAsia="Times New Roman"/>
              </w:rPr>
              <w:t>Discount Available</w:t>
            </w:r>
          </w:p>
        </w:tc>
      </w:tr>
      <w:tr w:rsidR="00155832" w14:paraId="775672E4" w14:textId="77777777">
        <w:tc>
          <w:tcPr>
            <w:tcW w:w="2160" w:type="dxa"/>
          </w:tcPr>
          <w:p w14:paraId="72224791" w14:textId="77777777" w:rsidR="00155832" w:rsidRDefault="00155832"/>
        </w:tc>
        <w:tc>
          <w:tcPr>
            <w:tcW w:w="2160" w:type="dxa"/>
          </w:tcPr>
          <w:p w14:paraId="28206EE0" w14:textId="77777777" w:rsidR="00155832" w:rsidRDefault="00155832"/>
        </w:tc>
        <w:tc>
          <w:tcPr>
            <w:tcW w:w="2160" w:type="dxa"/>
          </w:tcPr>
          <w:p w14:paraId="7F4A621C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2160" w:type="dxa"/>
          </w:tcPr>
          <w:p w14:paraId="63A2CB19" w14:textId="77777777" w:rsidR="00155832" w:rsidRDefault="001D1325">
            <w:r>
              <w:rPr>
                <w:rFonts w:eastAsia="Times New Roman"/>
              </w:rPr>
              <w:t>%</w:t>
            </w:r>
          </w:p>
        </w:tc>
      </w:tr>
      <w:tr w:rsidR="00155832" w14:paraId="45AB6137" w14:textId="77777777">
        <w:tc>
          <w:tcPr>
            <w:tcW w:w="2160" w:type="dxa"/>
          </w:tcPr>
          <w:p w14:paraId="4A829BD9" w14:textId="77777777" w:rsidR="00155832" w:rsidRDefault="00155832"/>
        </w:tc>
        <w:tc>
          <w:tcPr>
            <w:tcW w:w="2160" w:type="dxa"/>
          </w:tcPr>
          <w:p w14:paraId="0FA1B9F6" w14:textId="77777777" w:rsidR="00155832" w:rsidRDefault="00155832"/>
        </w:tc>
        <w:tc>
          <w:tcPr>
            <w:tcW w:w="2160" w:type="dxa"/>
          </w:tcPr>
          <w:p w14:paraId="4A67DBF2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2160" w:type="dxa"/>
          </w:tcPr>
          <w:p w14:paraId="0D6DBAFE" w14:textId="77777777" w:rsidR="00155832" w:rsidRDefault="001D1325">
            <w:r>
              <w:rPr>
                <w:rFonts w:eastAsia="Times New Roman"/>
              </w:rPr>
              <w:t>%</w:t>
            </w:r>
          </w:p>
        </w:tc>
      </w:tr>
      <w:tr w:rsidR="00155832" w14:paraId="7D915470" w14:textId="77777777">
        <w:tc>
          <w:tcPr>
            <w:tcW w:w="2160" w:type="dxa"/>
          </w:tcPr>
          <w:p w14:paraId="5ABD44A2" w14:textId="77777777" w:rsidR="00155832" w:rsidRDefault="00155832"/>
        </w:tc>
        <w:tc>
          <w:tcPr>
            <w:tcW w:w="2160" w:type="dxa"/>
          </w:tcPr>
          <w:p w14:paraId="29FEE9E6" w14:textId="77777777" w:rsidR="00155832" w:rsidRDefault="00155832"/>
        </w:tc>
        <w:tc>
          <w:tcPr>
            <w:tcW w:w="2160" w:type="dxa"/>
          </w:tcPr>
          <w:p w14:paraId="335FD760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2160" w:type="dxa"/>
          </w:tcPr>
          <w:p w14:paraId="7ED647E7" w14:textId="77777777" w:rsidR="00155832" w:rsidRDefault="001D1325">
            <w:r>
              <w:rPr>
                <w:rFonts w:eastAsia="Times New Roman"/>
              </w:rPr>
              <w:t>%</w:t>
            </w:r>
          </w:p>
        </w:tc>
      </w:tr>
    </w:tbl>
    <w:p w14:paraId="4B613FB4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4: TECHNICAL CAPABILITY</w:t>
      </w:r>
    </w:p>
    <w:p w14:paraId="6CD5AF55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4.1 Capability Confirmation</w:t>
      </w:r>
    </w:p>
    <w:p w14:paraId="5CB45301" w14:textId="77777777" w:rsidR="00155832" w:rsidRDefault="001D1325">
      <w:r>
        <w:rPr>
          <w:rFonts w:eastAsia="Times New Roman"/>
        </w:rPr>
        <w:t>Can your company provide equipment/services meeting or exceeding ALL technical requirements specified in the Sources Sought Notice?</w:t>
      </w:r>
    </w:p>
    <w:p w14:paraId="0CE12269" w14:textId="266BE0B9" w:rsidR="00155832" w:rsidRDefault="00A04A62">
      <w:sdt>
        <w:sdtPr>
          <w:rPr>
            <w:rFonts w:eastAsia="Times New Roman"/>
          </w:rPr>
          <w:id w:val="17074495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Can meet all requirements as specified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3398788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Can exceed requirements (explain how below)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9462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Partially - Can meet some requirements (explain below)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9676169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2C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No - Cannot meet requirements</w:t>
      </w:r>
    </w:p>
    <w:p w14:paraId="33F1CFD7" w14:textId="77777777" w:rsidR="00155832" w:rsidRDefault="001D1325">
      <w:r>
        <w:rPr>
          <w:rFonts w:eastAsia="Times New Roman"/>
        </w:rPr>
        <w:t>Explanation (if applicable):</w:t>
      </w:r>
    </w:p>
    <w:p w14:paraId="5EBF3FB3" w14:textId="77777777" w:rsidR="00155832" w:rsidRDefault="001D1325">
      <w:r>
        <w:rPr>
          <w:rFonts w:eastAsia="Times New Roman"/>
        </w:rPr>
        <w:t>[Text box for response]</w:t>
      </w:r>
    </w:p>
    <w:p w14:paraId="69FB92A3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4.2 Equipment/Product Information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667E1296" w14:textId="77777777">
        <w:tc>
          <w:tcPr>
            <w:tcW w:w="4320" w:type="dxa"/>
          </w:tcPr>
          <w:p w14:paraId="73356488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625EB622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6136DB0B" w14:textId="77777777">
        <w:tc>
          <w:tcPr>
            <w:tcW w:w="4320" w:type="dxa"/>
          </w:tcPr>
          <w:p w14:paraId="0D9BF556" w14:textId="77777777" w:rsidR="00155832" w:rsidRDefault="001D1325">
            <w:r>
              <w:rPr>
                <w:rFonts w:eastAsia="Times New Roman"/>
              </w:rPr>
              <w:t>Manufacturer Name:</w:t>
            </w:r>
          </w:p>
        </w:tc>
        <w:tc>
          <w:tcPr>
            <w:tcW w:w="4320" w:type="dxa"/>
          </w:tcPr>
          <w:p w14:paraId="331FACD9" w14:textId="77777777" w:rsidR="00155832" w:rsidRDefault="00155832"/>
        </w:tc>
      </w:tr>
      <w:tr w:rsidR="00155832" w14:paraId="735771F8" w14:textId="77777777">
        <w:tc>
          <w:tcPr>
            <w:tcW w:w="4320" w:type="dxa"/>
          </w:tcPr>
          <w:p w14:paraId="107E2983" w14:textId="77777777" w:rsidR="00155832" w:rsidRDefault="001D1325">
            <w:r>
              <w:rPr>
                <w:rFonts w:eastAsia="Times New Roman"/>
              </w:rPr>
              <w:t>Model Number:</w:t>
            </w:r>
          </w:p>
        </w:tc>
        <w:tc>
          <w:tcPr>
            <w:tcW w:w="4320" w:type="dxa"/>
          </w:tcPr>
          <w:p w14:paraId="530B4B60" w14:textId="77777777" w:rsidR="00155832" w:rsidRDefault="00155832"/>
        </w:tc>
      </w:tr>
      <w:tr w:rsidR="00155832" w14:paraId="4E9DE3E4" w14:textId="77777777">
        <w:tc>
          <w:tcPr>
            <w:tcW w:w="4320" w:type="dxa"/>
          </w:tcPr>
          <w:p w14:paraId="7CBC3DF6" w14:textId="77777777" w:rsidR="00155832" w:rsidRDefault="001D1325">
            <w:r>
              <w:rPr>
                <w:rFonts w:eastAsia="Times New Roman"/>
              </w:rPr>
              <w:t>Model Year/Version:</w:t>
            </w:r>
          </w:p>
        </w:tc>
        <w:tc>
          <w:tcPr>
            <w:tcW w:w="4320" w:type="dxa"/>
          </w:tcPr>
          <w:p w14:paraId="5CA204C5" w14:textId="77777777" w:rsidR="00155832" w:rsidRDefault="00155832"/>
        </w:tc>
      </w:tr>
      <w:tr w:rsidR="00155832" w14:paraId="20B8893E" w14:textId="77777777">
        <w:tc>
          <w:tcPr>
            <w:tcW w:w="4320" w:type="dxa"/>
          </w:tcPr>
          <w:p w14:paraId="1A3C7201" w14:textId="77777777" w:rsidR="00155832" w:rsidRDefault="001D1325">
            <w:r>
              <w:rPr>
                <w:rFonts w:eastAsia="Times New Roman"/>
              </w:rPr>
              <w:t>Country of Origin:</w:t>
            </w:r>
          </w:p>
        </w:tc>
        <w:tc>
          <w:tcPr>
            <w:tcW w:w="4320" w:type="dxa"/>
          </w:tcPr>
          <w:p w14:paraId="1BEE517A" w14:textId="77777777" w:rsidR="00155832" w:rsidRDefault="00155832"/>
        </w:tc>
      </w:tr>
      <w:tr w:rsidR="00155832" w14:paraId="0FDE4F63" w14:textId="77777777">
        <w:tc>
          <w:tcPr>
            <w:tcW w:w="4320" w:type="dxa"/>
          </w:tcPr>
          <w:p w14:paraId="6275D3C8" w14:textId="77777777" w:rsidR="00155832" w:rsidRDefault="001D1325">
            <w:r>
              <w:rPr>
                <w:rFonts w:eastAsia="Times New Roman"/>
              </w:rPr>
              <w:t>Is this a new/current model?</w:t>
            </w:r>
          </w:p>
        </w:tc>
        <w:tc>
          <w:tcPr>
            <w:tcW w:w="4320" w:type="dxa"/>
          </w:tcPr>
          <w:p w14:paraId="5D4A8BB4" w14:textId="733EDC72" w:rsidR="00155832" w:rsidRDefault="00A04A62">
            <w:sdt>
              <w:sdtPr>
                <w:rPr>
                  <w:rFonts w:eastAsia="Times New Roman"/>
                </w:rPr>
                <w:id w:val="368579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0D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293100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0D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6310070C" w14:textId="77777777">
        <w:tc>
          <w:tcPr>
            <w:tcW w:w="4320" w:type="dxa"/>
          </w:tcPr>
          <w:p w14:paraId="5E983805" w14:textId="77777777" w:rsidR="00155832" w:rsidRDefault="001D1325">
            <w:r>
              <w:rPr>
                <w:rFonts w:eastAsia="Times New Roman"/>
              </w:rPr>
              <w:t>Product Literature Attached?</w:t>
            </w:r>
          </w:p>
        </w:tc>
        <w:tc>
          <w:tcPr>
            <w:tcW w:w="4320" w:type="dxa"/>
          </w:tcPr>
          <w:p w14:paraId="10A9F45B" w14:textId="51E70D81" w:rsidR="00155832" w:rsidRDefault="00A04A62">
            <w:sdt>
              <w:sdtPr>
                <w:rPr>
                  <w:rFonts w:eastAsia="Times New Roman"/>
                </w:rPr>
                <w:id w:val="897786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0D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603082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0D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</w:tbl>
    <w:p w14:paraId="78EB35D7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4.3 Manufacturer Relationship</w:t>
      </w:r>
    </w:p>
    <w:p w14:paraId="727D7B2E" w14:textId="77777777" w:rsidR="00155832" w:rsidRDefault="001D1325">
      <w:r>
        <w:rPr>
          <w:rFonts w:eastAsia="Times New Roman"/>
        </w:rPr>
        <w:t>What is your relationship to the manufacturer?</w:t>
      </w:r>
    </w:p>
    <w:p w14:paraId="52EB7A23" w14:textId="03C7CE5B" w:rsidR="00155832" w:rsidRDefault="00A04A62">
      <w:sdt>
        <w:sdtPr>
          <w:rPr>
            <w:rFonts w:eastAsia="Times New Roman"/>
          </w:rPr>
          <w:id w:val="4882905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We are the Original Equipment Manufacturer (OEM)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2898189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Authorized Distributor/Reseller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4092308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Value-Added Reseller (VAR)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1516795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Independent Distributor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9032531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DA4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Other: __</w:t>
      </w:r>
    </w:p>
    <w:p w14:paraId="1C7822A0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4.4 Technical Requirements Compliance Matrix</w:t>
      </w:r>
    </w:p>
    <w:p w14:paraId="47D5257F" w14:textId="77777777" w:rsidR="00155832" w:rsidRDefault="001D1325">
      <w:r>
        <w:rPr>
          <w:rFonts w:eastAsia="Times New Roman"/>
        </w:rPr>
        <w:t>Complete the following table for each technical requirement listed in the Sources Sought Notice:</w:t>
      </w:r>
    </w:p>
    <w:tbl>
      <w:tblPr>
        <w:tblStyle w:val="TableGrid"/>
        <w:tblW w:w="8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1707"/>
        <w:gridCol w:w="2790"/>
        <w:gridCol w:w="2250"/>
      </w:tblGrid>
      <w:tr w:rsidR="00155832" w14:paraId="6B375E3E" w14:textId="77777777" w:rsidTr="00B3656B">
        <w:tc>
          <w:tcPr>
            <w:tcW w:w="2158" w:type="dxa"/>
          </w:tcPr>
          <w:p w14:paraId="570C5D04" w14:textId="77777777" w:rsidR="00155832" w:rsidRDefault="001D1325">
            <w:r>
              <w:rPr>
                <w:rFonts w:eastAsia="Times New Roman"/>
              </w:rPr>
              <w:t>Requirement #</w:t>
            </w:r>
          </w:p>
        </w:tc>
        <w:tc>
          <w:tcPr>
            <w:tcW w:w="1707" w:type="dxa"/>
          </w:tcPr>
          <w:p w14:paraId="1059412A" w14:textId="77777777" w:rsidR="00155832" w:rsidRDefault="001D1325">
            <w:r>
              <w:rPr>
                <w:rFonts w:eastAsia="Times New Roman"/>
              </w:rPr>
              <w:t>Requirement Description</w:t>
            </w:r>
          </w:p>
        </w:tc>
        <w:tc>
          <w:tcPr>
            <w:tcW w:w="2790" w:type="dxa"/>
          </w:tcPr>
          <w:p w14:paraId="4B25B283" w14:textId="77777777" w:rsidR="00155832" w:rsidRDefault="001D1325">
            <w:r>
              <w:rPr>
                <w:rFonts w:eastAsia="Times New Roman"/>
              </w:rPr>
              <w:t>Meets Requirement?</w:t>
            </w:r>
          </w:p>
        </w:tc>
        <w:tc>
          <w:tcPr>
            <w:tcW w:w="2250" w:type="dxa"/>
          </w:tcPr>
          <w:p w14:paraId="003E25A8" w14:textId="426F10DC" w:rsidR="00155832" w:rsidRDefault="001D1325">
            <w:r>
              <w:rPr>
                <w:rFonts w:eastAsia="Times New Roman"/>
              </w:rPr>
              <w:t xml:space="preserve">How </w:t>
            </w:r>
            <w:proofErr w:type="gramStart"/>
            <w:r>
              <w:rPr>
                <w:rFonts w:eastAsia="Times New Roman"/>
              </w:rPr>
              <w:t>Requirement  Exceeds</w:t>
            </w:r>
            <w:proofErr w:type="gramEnd"/>
          </w:p>
        </w:tc>
      </w:tr>
      <w:tr w:rsidR="00155832" w14:paraId="34F43720" w14:textId="77777777" w:rsidTr="00B3656B">
        <w:tc>
          <w:tcPr>
            <w:tcW w:w="2158" w:type="dxa"/>
          </w:tcPr>
          <w:p w14:paraId="462763EA" w14:textId="7CBEA124" w:rsidR="00155832" w:rsidRDefault="001D1325">
            <w:r>
              <w:rPr>
                <w:rFonts w:eastAsia="Times New Roman"/>
              </w:rPr>
              <w:t>4.1</w:t>
            </w:r>
          </w:p>
        </w:tc>
        <w:tc>
          <w:tcPr>
            <w:tcW w:w="1707" w:type="dxa"/>
          </w:tcPr>
          <w:p w14:paraId="7030E5BE" w14:textId="4511A6AB" w:rsidR="00155832" w:rsidRDefault="006304FD">
            <w:r>
              <w:rPr>
                <w:rFonts w:eastAsia="Times New Roman"/>
              </w:rPr>
              <w:t>System Capabilities</w:t>
            </w:r>
          </w:p>
        </w:tc>
        <w:tc>
          <w:tcPr>
            <w:tcW w:w="2790" w:type="dxa"/>
          </w:tcPr>
          <w:p w14:paraId="1EEA8CC8" w14:textId="706735F3" w:rsidR="00155832" w:rsidRDefault="00A04A62">
            <w:sdt>
              <w:sdtPr>
                <w:rPr>
                  <w:rFonts w:eastAsia="Times New Roman"/>
                </w:rPr>
                <w:id w:val="-968510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</w:t>
            </w:r>
            <w:sdt>
              <w:sdtPr>
                <w:rPr>
                  <w:rFonts w:eastAsia="Times New Roman"/>
                </w:rPr>
                <w:id w:val="-29205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 </w:t>
            </w:r>
            <w:sdt>
              <w:sdtPr>
                <w:rPr>
                  <w:rFonts w:eastAsia="Times New Roman"/>
                </w:rPr>
                <w:id w:val="21599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Exceeds</w:t>
            </w:r>
          </w:p>
        </w:tc>
        <w:tc>
          <w:tcPr>
            <w:tcW w:w="2250" w:type="dxa"/>
          </w:tcPr>
          <w:p w14:paraId="272797B8" w14:textId="77777777" w:rsidR="00155832" w:rsidRDefault="00155832"/>
        </w:tc>
      </w:tr>
      <w:tr w:rsidR="00155832" w14:paraId="6FD3F390" w14:textId="77777777" w:rsidTr="00B3656B">
        <w:tc>
          <w:tcPr>
            <w:tcW w:w="2158" w:type="dxa"/>
          </w:tcPr>
          <w:p w14:paraId="17F392D4" w14:textId="308E15B1" w:rsidR="00155832" w:rsidRDefault="001D1325">
            <w:r>
              <w:rPr>
                <w:rFonts w:eastAsia="Times New Roman"/>
              </w:rPr>
              <w:t>4.2</w:t>
            </w:r>
          </w:p>
        </w:tc>
        <w:tc>
          <w:tcPr>
            <w:tcW w:w="1707" w:type="dxa"/>
          </w:tcPr>
          <w:p w14:paraId="76549E70" w14:textId="487401FB" w:rsidR="00155832" w:rsidRDefault="00105CF7">
            <w:r>
              <w:rPr>
                <w:rFonts w:eastAsia="Times New Roman"/>
              </w:rPr>
              <w:t>Electrical Requirements</w:t>
            </w:r>
          </w:p>
        </w:tc>
        <w:tc>
          <w:tcPr>
            <w:tcW w:w="2790" w:type="dxa"/>
          </w:tcPr>
          <w:p w14:paraId="274F1D35" w14:textId="39D49C57" w:rsidR="00155832" w:rsidRDefault="00A04A62">
            <w:sdt>
              <w:sdtPr>
                <w:rPr>
                  <w:rFonts w:eastAsia="Times New Roman"/>
                </w:rPr>
                <w:id w:val="2129741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</w:t>
            </w:r>
            <w:sdt>
              <w:sdtPr>
                <w:rPr>
                  <w:rFonts w:eastAsia="Times New Roman"/>
                </w:rPr>
                <w:id w:val="-1991016078"/>
                <w:placeholder>
                  <w:docPart w:val="DefaultPlaceholder_-1854013440"/>
                </w:placeholder>
              </w:sdtPr>
              <w:sdtEndPr/>
              <w:sdtContent>
                <w:r w:rsidR="001D1325">
                  <w:rPr>
                    <w:rFonts w:eastAsia="Times New Roman"/>
                  </w:rPr>
                  <w:t xml:space="preserve"> 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  <w:sdt>
              <w:sdtPr>
                <w:rPr>
                  <w:rFonts w:eastAsia="Times New Roman"/>
                </w:rPr>
                <w:id w:val="-1539888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Exceeds</w:t>
            </w:r>
          </w:p>
        </w:tc>
        <w:tc>
          <w:tcPr>
            <w:tcW w:w="2250" w:type="dxa"/>
          </w:tcPr>
          <w:p w14:paraId="21205119" w14:textId="77777777" w:rsidR="00155832" w:rsidRDefault="00155832"/>
        </w:tc>
      </w:tr>
      <w:tr w:rsidR="00155832" w14:paraId="44D508B0" w14:textId="77777777" w:rsidTr="00B3656B">
        <w:tc>
          <w:tcPr>
            <w:tcW w:w="2158" w:type="dxa"/>
          </w:tcPr>
          <w:p w14:paraId="3133C018" w14:textId="78AA1753" w:rsidR="00155832" w:rsidRDefault="001D1325">
            <w:r>
              <w:rPr>
                <w:rFonts w:eastAsia="Times New Roman"/>
              </w:rPr>
              <w:t>4.3</w:t>
            </w:r>
          </w:p>
        </w:tc>
        <w:tc>
          <w:tcPr>
            <w:tcW w:w="1707" w:type="dxa"/>
          </w:tcPr>
          <w:p w14:paraId="295D1809" w14:textId="75B2C2D6" w:rsidR="00155832" w:rsidRDefault="00806817">
            <w:r>
              <w:rPr>
                <w:rFonts w:eastAsia="Times New Roman"/>
              </w:rPr>
              <w:t>Vessel Requirements</w:t>
            </w:r>
          </w:p>
        </w:tc>
        <w:tc>
          <w:tcPr>
            <w:tcW w:w="2790" w:type="dxa"/>
          </w:tcPr>
          <w:p w14:paraId="736FD766" w14:textId="1D6F84F1" w:rsidR="00155832" w:rsidRDefault="00A04A62">
            <w:sdt>
              <w:sdtPr>
                <w:rPr>
                  <w:rFonts w:eastAsia="Times New Roman"/>
                </w:rPr>
                <w:id w:val="330486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</w:t>
            </w:r>
            <w:sdt>
              <w:sdtPr>
                <w:rPr>
                  <w:rFonts w:eastAsia="Times New Roman"/>
                </w:rPr>
                <w:id w:val="1555657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  <w:sdt>
              <w:sdtPr>
                <w:rPr>
                  <w:rFonts w:eastAsia="Times New Roman"/>
                </w:rPr>
                <w:id w:val="168694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Exceeds</w:t>
            </w:r>
          </w:p>
        </w:tc>
        <w:tc>
          <w:tcPr>
            <w:tcW w:w="2250" w:type="dxa"/>
          </w:tcPr>
          <w:p w14:paraId="24A764DC" w14:textId="77777777" w:rsidR="00155832" w:rsidRDefault="00155832"/>
        </w:tc>
      </w:tr>
      <w:tr w:rsidR="00155832" w14:paraId="10F7B6E9" w14:textId="77777777" w:rsidTr="00B3656B">
        <w:tc>
          <w:tcPr>
            <w:tcW w:w="2158" w:type="dxa"/>
          </w:tcPr>
          <w:p w14:paraId="3BBB2DB1" w14:textId="18298B1B" w:rsidR="00155832" w:rsidRDefault="001D1325">
            <w:r>
              <w:rPr>
                <w:rFonts w:eastAsia="Times New Roman"/>
              </w:rPr>
              <w:t>4.</w:t>
            </w:r>
            <w:r w:rsidR="00806817">
              <w:rPr>
                <w:rFonts w:eastAsia="Times New Roman"/>
              </w:rPr>
              <w:t>4</w:t>
            </w:r>
          </w:p>
        </w:tc>
        <w:tc>
          <w:tcPr>
            <w:tcW w:w="1707" w:type="dxa"/>
          </w:tcPr>
          <w:p w14:paraId="16D4AC68" w14:textId="0667D292" w:rsidR="00155832" w:rsidRDefault="00AB54DB">
            <w:r>
              <w:rPr>
                <w:rFonts w:eastAsia="Times New Roman"/>
              </w:rPr>
              <w:t>Physical Specifications</w:t>
            </w:r>
          </w:p>
        </w:tc>
        <w:tc>
          <w:tcPr>
            <w:tcW w:w="2790" w:type="dxa"/>
          </w:tcPr>
          <w:p w14:paraId="77E6C1BB" w14:textId="6D60016F" w:rsidR="00155832" w:rsidRDefault="00A04A62">
            <w:sdt>
              <w:sdtPr>
                <w:rPr>
                  <w:rFonts w:eastAsia="Times New Roman"/>
                </w:rPr>
                <w:id w:val="-889253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</w:t>
            </w:r>
            <w:sdt>
              <w:sdtPr>
                <w:rPr>
                  <w:rFonts w:eastAsia="Times New Roman"/>
                </w:rPr>
                <w:id w:val="-505976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  <w:sdt>
              <w:sdtPr>
                <w:rPr>
                  <w:rFonts w:eastAsia="Times New Roman"/>
                </w:rPr>
                <w:id w:val="-394816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Exceeds</w:t>
            </w:r>
          </w:p>
        </w:tc>
        <w:tc>
          <w:tcPr>
            <w:tcW w:w="2250" w:type="dxa"/>
          </w:tcPr>
          <w:p w14:paraId="6AA32CB9" w14:textId="77777777" w:rsidR="00155832" w:rsidRDefault="00155832"/>
        </w:tc>
      </w:tr>
      <w:tr w:rsidR="00155832" w14:paraId="1A433D58" w14:textId="77777777" w:rsidTr="00B3656B">
        <w:tc>
          <w:tcPr>
            <w:tcW w:w="2158" w:type="dxa"/>
          </w:tcPr>
          <w:p w14:paraId="0A30CC3C" w14:textId="61B8C52E" w:rsidR="00155832" w:rsidRDefault="001D1325">
            <w:r>
              <w:rPr>
                <w:rFonts w:eastAsia="Times New Roman"/>
              </w:rPr>
              <w:t>4.</w:t>
            </w:r>
            <w:r w:rsidR="00806817">
              <w:rPr>
                <w:rFonts w:eastAsia="Times New Roman"/>
              </w:rPr>
              <w:t>.5</w:t>
            </w:r>
          </w:p>
        </w:tc>
        <w:tc>
          <w:tcPr>
            <w:tcW w:w="1707" w:type="dxa"/>
          </w:tcPr>
          <w:p w14:paraId="0D17C722" w14:textId="74F5728A" w:rsidR="00155832" w:rsidRDefault="00B3656B">
            <w:r>
              <w:rPr>
                <w:rFonts w:eastAsia="Times New Roman"/>
              </w:rPr>
              <w:t>Accessories</w:t>
            </w:r>
          </w:p>
        </w:tc>
        <w:tc>
          <w:tcPr>
            <w:tcW w:w="2790" w:type="dxa"/>
          </w:tcPr>
          <w:p w14:paraId="643F12B4" w14:textId="1ADF9EA6" w:rsidR="00155832" w:rsidRDefault="00A04A62">
            <w:sdt>
              <w:sdtPr>
                <w:rPr>
                  <w:rFonts w:eastAsia="Times New Roman"/>
                </w:rPr>
                <w:id w:val="89810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</w:t>
            </w:r>
            <w:sdt>
              <w:sdtPr>
                <w:rPr>
                  <w:rFonts w:eastAsia="Times New Roman"/>
                </w:rPr>
                <w:id w:val="8297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 </w:t>
            </w:r>
            <w:sdt>
              <w:sdtPr>
                <w:rPr>
                  <w:rFonts w:eastAsia="Times New Roman"/>
                </w:rPr>
                <w:id w:val="502396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Exceeds</w:t>
            </w:r>
          </w:p>
        </w:tc>
        <w:tc>
          <w:tcPr>
            <w:tcW w:w="2250" w:type="dxa"/>
          </w:tcPr>
          <w:p w14:paraId="62BD7BCC" w14:textId="77777777" w:rsidR="00155832" w:rsidRDefault="00155832"/>
        </w:tc>
      </w:tr>
    </w:tbl>
    <w:p w14:paraId="20951297" w14:textId="77777777" w:rsidR="00155832" w:rsidRPr="00B3656B" w:rsidRDefault="001D1325">
      <w:pPr>
        <w:rPr>
          <w:i/>
          <w:iCs/>
        </w:rPr>
      </w:pPr>
      <w:r w:rsidRPr="00B3656B">
        <w:rPr>
          <w:rFonts w:eastAsia="Times New Roman"/>
          <w:i/>
          <w:iCs/>
        </w:rPr>
        <w:t>Add additional rows as needed</w:t>
      </w:r>
    </w:p>
    <w:p w14:paraId="11F6F87C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4.5 Alternative Solutions</w:t>
      </w:r>
    </w:p>
    <w:p w14:paraId="4AA7676A" w14:textId="4ED36840" w:rsidR="00155832" w:rsidRDefault="001D1325">
      <w:r>
        <w:rPr>
          <w:rFonts w:eastAsia="Times New Roman"/>
        </w:rPr>
        <w:t>Are you proposing any alternative solutions or equivalent products?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337075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 (describe below)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11216525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</w:p>
    <w:p w14:paraId="13373A75" w14:textId="77777777" w:rsidR="00155832" w:rsidRDefault="001D1325">
      <w:r>
        <w:rPr>
          <w:rFonts w:eastAsia="Times New Roman"/>
        </w:rPr>
        <w:t>If yes, please describe:</w:t>
      </w:r>
    </w:p>
    <w:p w14:paraId="48CA5207" w14:textId="77777777" w:rsidR="00155832" w:rsidRDefault="001D1325">
      <w:r>
        <w:rPr>
          <w:rFonts w:eastAsia="Times New Roman"/>
        </w:rPr>
        <w:t>[Text box for response]</w:t>
      </w:r>
    </w:p>
    <w:p w14:paraId="14B9A0E0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5: DELIVERY CAPABILITY</w:t>
      </w:r>
    </w:p>
    <w:p w14:paraId="305D6C0C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5.1 Delivery Timeframe</w:t>
      </w:r>
    </w:p>
    <w:p w14:paraId="0B06C475" w14:textId="77777777" w:rsidR="00155832" w:rsidRDefault="001D1325">
      <w:r>
        <w:rPr>
          <w:rFonts w:eastAsia="Times New Roman"/>
        </w:rPr>
        <w:t>Can you meet the delivery timeframe specified in the Sources Sought Notice?</w:t>
      </w:r>
    </w:p>
    <w:p w14:paraId="1DAB638B" w14:textId="3E638BED" w:rsidR="00155832" w:rsidRDefault="00A04A62">
      <w:sdt>
        <w:sdtPr>
          <w:rPr>
            <w:rFonts w:eastAsia="Times New Roman"/>
          </w:rPr>
          <w:id w:val="1904027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Can deliver within specified timeframe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643229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Yes - Can deliver earlier (specify): __ days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827721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No - Would require additional time (specify): __ days</w:t>
      </w:r>
    </w:p>
    <w:p w14:paraId="53169753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5.2 Delivery Requirements Compliance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155832" w14:paraId="209991E9" w14:textId="77777777">
        <w:tc>
          <w:tcPr>
            <w:tcW w:w="2880" w:type="dxa"/>
          </w:tcPr>
          <w:p w14:paraId="24B81E1A" w14:textId="77777777" w:rsidR="00155832" w:rsidRDefault="001D1325">
            <w:r>
              <w:rPr>
                <w:rFonts w:eastAsia="Times New Roman"/>
              </w:rPr>
              <w:t>Requirement</w:t>
            </w:r>
          </w:p>
        </w:tc>
        <w:tc>
          <w:tcPr>
            <w:tcW w:w="2880" w:type="dxa"/>
          </w:tcPr>
          <w:p w14:paraId="466781D8" w14:textId="77777777" w:rsidR="00155832" w:rsidRDefault="001D1325">
            <w:r>
              <w:rPr>
                <w:rFonts w:eastAsia="Times New Roman"/>
              </w:rPr>
              <w:t>Can Comply?</w:t>
            </w:r>
          </w:p>
        </w:tc>
        <w:tc>
          <w:tcPr>
            <w:tcW w:w="2880" w:type="dxa"/>
          </w:tcPr>
          <w:p w14:paraId="0BED105E" w14:textId="77777777" w:rsidR="00155832" w:rsidRDefault="001D1325">
            <w:r>
              <w:rPr>
                <w:rFonts w:eastAsia="Times New Roman"/>
              </w:rPr>
              <w:t>Comments</w:t>
            </w:r>
          </w:p>
        </w:tc>
      </w:tr>
      <w:tr w:rsidR="00155832" w14:paraId="63D37350" w14:textId="77777777">
        <w:tc>
          <w:tcPr>
            <w:tcW w:w="2880" w:type="dxa"/>
          </w:tcPr>
          <w:p w14:paraId="3E7F4E1E" w14:textId="77777777" w:rsidR="00155832" w:rsidRDefault="001D1325">
            <w:r>
              <w:rPr>
                <w:rFonts w:eastAsia="Times New Roman"/>
              </w:rPr>
              <w:t>FOB Destination</w:t>
            </w:r>
          </w:p>
        </w:tc>
        <w:tc>
          <w:tcPr>
            <w:tcW w:w="2880" w:type="dxa"/>
          </w:tcPr>
          <w:p w14:paraId="34E4B0C3" w14:textId="0CBDBA8E" w:rsidR="00155832" w:rsidRDefault="00A04A62">
            <w:sdt>
              <w:sdtPr>
                <w:rPr>
                  <w:rFonts w:eastAsia="Times New Roman"/>
                </w:rPr>
                <w:id w:val="-1290269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908565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445DF6D7" w14:textId="77777777" w:rsidR="00155832" w:rsidRDefault="00155832"/>
        </w:tc>
      </w:tr>
      <w:tr w:rsidR="00155832" w14:paraId="0382ECF4" w14:textId="77777777">
        <w:tc>
          <w:tcPr>
            <w:tcW w:w="2880" w:type="dxa"/>
          </w:tcPr>
          <w:p w14:paraId="41FBC2C4" w14:textId="77777777" w:rsidR="00155832" w:rsidRDefault="001D1325">
            <w:r>
              <w:rPr>
                <w:rFonts w:eastAsia="Times New Roman"/>
              </w:rPr>
              <w:t>Inside Delivery</w:t>
            </w:r>
          </w:p>
        </w:tc>
        <w:tc>
          <w:tcPr>
            <w:tcW w:w="2880" w:type="dxa"/>
          </w:tcPr>
          <w:p w14:paraId="726BB8F5" w14:textId="5A2BC7B5" w:rsidR="00155832" w:rsidRDefault="00A04A62">
            <w:sdt>
              <w:sdtPr>
                <w:rPr>
                  <w:rFonts w:eastAsia="Times New Roman"/>
                </w:rPr>
                <w:id w:val="-1435665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127016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29A39474" w14:textId="77777777" w:rsidR="00155832" w:rsidRDefault="00155832"/>
        </w:tc>
      </w:tr>
      <w:tr w:rsidR="00155832" w14:paraId="248F97E5" w14:textId="77777777">
        <w:tc>
          <w:tcPr>
            <w:tcW w:w="2880" w:type="dxa"/>
          </w:tcPr>
          <w:p w14:paraId="50C8F2B4" w14:textId="77777777" w:rsidR="00155832" w:rsidRDefault="001D1325">
            <w:r>
              <w:rPr>
                <w:rFonts w:eastAsia="Times New Roman"/>
              </w:rPr>
              <w:t>Unpacking/Setup</w:t>
            </w:r>
          </w:p>
        </w:tc>
        <w:tc>
          <w:tcPr>
            <w:tcW w:w="2880" w:type="dxa"/>
          </w:tcPr>
          <w:p w14:paraId="4813C7B8" w14:textId="11284AF7" w:rsidR="00155832" w:rsidRDefault="00A04A62">
            <w:sdt>
              <w:sdtPr>
                <w:rPr>
                  <w:rFonts w:eastAsia="Times New Roman"/>
                </w:rPr>
                <w:id w:val="-119233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297303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39E1C000" w14:textId="77777777" w:rsidR="00155832" w:rsidRDefault="00155832"/>
        </w:tc>
      </w:tr>
      <w:tr w:rsidR="00155832" w14:paraId="628088A1" w14:textId="77777777">
        <w:tc>
          <w:tcPr>
            <w:tcW w:w="2880" w:type="dxa"/>
          </w:tcPr>
          <w:p w14:paraId="33C2E224" w14:textId="77777777" w:rsidR="00155832" w:rsidRDefault="001D1325">
            <w:r>
              <w:rPr>
                <w:rFonts w:eastAsia="Times New Roman"/>
              </w:rPr>
              <w:t>Debris Removal</w:t>
            </w:r>
          </w:p>
        </w:tc>
        <w:tc>
          <w:tcPr>
            <w:tcW w:w="2880" w:type="dxa"/>
          </w:tcPr>
          <w:p w14:paraId="566A5086" w14:textId="1D4447B0" w:rsidR="00155832" w:rsidRDefault="00A04A62">
            <w:sdt>
              <w:sdtPr>
                <w:rPr>
                  <w:rFonts w:eastAsia="Times New Roman"/>
                </w:rPr>
                <w:id w:val="-425810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4364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47A00F87" w14:textId="77777777" w:rsidR="00155832" w:rsidRDefault="00155832"/>
        </w:tc>
      </w:tr>
      <w:tr w:rsidR="00155832" w14:paraId="217A75C5" w14:textId="77777777">
        <w:tc>
          <w:tcPr>
            <w:tcW w:w="2880" w:type="dxa"/>
          </w:tcPr>
          <w:p w14:paraId="7806797A" w14:textId="77777777" w:rsidR="00155832" w:rsidRDefault="001D1325">
            <w:r>
              <w:rPr>
                <w:rFonts w:eastAsia="Times New Roman"/>
              </w:rPr>
              <w:t>Delivery to specified location</w:t>
            </w:r>
          </w:p>
        </w:tc>
        <w:tc>
          <w:tcPr>
            <w:tcW w:w="2880" w:type="dxa"/>
          </w:tcPr>
          <w:p w14:paraId="2B6F3A3A" w14:textId="41B9F297" w:rsidR="00155832" w:rsidRDefault="00A04A62">
            <w:sdt>
              <w:sdtPr>
                <w:rPr>
                  <w:rFonts w:eastAsia="Times New Roman"/>
                </w:rPr>
                <w:id w:val="703058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148153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6519951D" w14:textId="77777777" w:rsidR="00155832" w:rsidRDefault="00155832"/>
        </w:tc>
      </w:tr>
    </w:tbl>
    <w:p w14:paraId="7204C02F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5.3 Shipping and Logistics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2B202672" w14:textId="77777777" w:rsidTr="00B3656B">
        <w:tc>
          <w:tcPr>
            <w:tcW w:w="4315" w:type="dxa"/>
          </w:tcPr>
          <w:p w14:paraId="3B4DBF10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15" w:type="dxa"/>
          </w:tcPr>
          <w:p w14:paraId="30A7A98C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7DCEAFFB" w14:textId="77777777" w:rsidTr="00B3656B">
        <w:tc>
          <w:tcPr>
            <w:tcW w:w="4315" w:type="dxa"/>
          </w:tcPr>
          <w:p w14:paraId="0B6F9AF1" w14:textId="77777777" w:rsidR="00155832" w:rsidRDefault="001D1325">
            <w:r>
              <w:rPr>
                <w:rFonts w:eastAsia="Times New Roman"/>
              </w:rPr>
              <w:t>Typical Lead Time:</w:t>
            </w:r>
          </w:p>
        </w:tc>
        <w:tc>
          <w:tcPr>
            <w:tcW w:w="4315" w:type="dxa"/>
          </w:tcPr>
          <w:p w14:paraId="5397B384" w14:textId="77777777" w:rsidR="00155832" w:rsidRDefault="001D1325">
            <w:r>
              <w:rPr>
                <w:rFonts w:eastAsia="Times New Roman"/>
              </w:rPr>
              <w:t>__ days</w:t>
            </w:r>
          </w:p>
        </w:tc>
      </w:tr>
      <w:tr w:rsidR="00155832" w14:paraId="1F09F2D9" w14:textId="77777777" w:rsidTr="00B3656B">
        <w:tc>
          <w:tcPr>
            <w:tcW w:w="4315" w:type="dxa"/>
          </w:tcPr>
          <w:p w14:paraId="7D423900" w14:textId="77777777" w:rsidR="00155832" w:rsidRDefault="001D1325">
            <w:r>
              <w:rPr>
                <w:rFonts w:eastAsia="Times New Roman"/>
              </w:rPr>
              <w:t>Stock Availability:</w:t>
            </w:r>
          </w:p>
        </w:tc>
        <w:tc>
          <w:tcPr>
            <w:tcW w:w="4315" w:type="dxa"/>
          </w:tcPr>
          <w:p w14:paraId="7091A8E9" w14:textId="4382ABBD" w:rsidR="00155832" w:rsidRDefault="00A04A62">
            <w:sdt>
              <w:sdtPr>
                <w:rPr>
                  <w:rFonts w:eastAsia="Times New Roman"/>
                </w:rPr>
                <w:id w:val="-1761369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In Stock  </w:t>
            </w:r>
            <w:sdt>
              <w:sdtPr>
                <w:rPr>
                  <w:rFonts w:eastAsia="Times New Roman"/>
                </w:rPr>
                <w:id w:val="-1908210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Made to Order</w:t>
            </w:r>
          </w:p>
        </w:tc>
      </w:tr>
      <w:tr w:rsidR="00155832" w14:paraId="7A39EBBA" w14:textId="77777777" w:rsidTr="00B3656B">
        <w:tc>
          <w:tcPr>
            <w:tcW w:w="4315" w:type="dxa"/>
          </w:tcPr>
          <w:p w14:paraId="5BB64094" w14:textId="77777777" w:rsidR="00155832" w:rsidRDefault="001D1325">
            <w:r>
              <w:rPr>
                <w:rFonts w:eastAsia="Times New Roman"/>
              </w:rPr>
              <w:t>Shipping Method:</w:t>
            </w:r>
          </w:p>
        </w:tc>
        <w:tc>
          <w:tcPr>
            <w:tcW w:w="4315" w:type="dxa"/>
          </w:tcPr>
          <w:p w14:paraId="79D84E1F" w14:textId="77777777" w:rsidR="00155832" w:rsidRDefault="00155832"/>
        </w:tc>
      </w:tr>
      <w:tr w:rsidR="00155832" w14:paraId="08A1C0B6" w14:textId="77777777" w:rsidTr="00B3656B">
        <w:tc>
          <w:tcPr>
            <w:tcW w:w="4315" w:type="dxa"/>
          </w:tcPr>
          <w:p w14:paraId="11D98A75" w14:textId="77777777" w:rsidR="00155832" w:rsidRDefault="001D1325">
            <w:r>
              <w:rPr>
                <w:rFonts w:eastAsia="Times New Roman"/>
              </w:rPr>
              <w:t>Special Handling Required?</w:t>
            </w:r>
          </w:p>
        </w:tc>
        <w:tc>
          <w:tcPr>
            <w:tcW w:w="4315" w:type="dxa"/>
          </w:tcPr>
          <w:p w14:paraId="61A16B64" w14:textId="213A6B65" w:rsidR="00155832" w:rsidRDefault="00A04A62">
            <w:sdt>
              <w:sdtPr>
                <w:rPr>
                  <w:rFonts w:eastAsia="Times New Roman"/>
                </w:rPr>
                <w:id w:val="512029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021892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</w:tbl>
    <w:p w14:paraId="406AB061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6: INSTALLATION CAPABILITY</w:t>
      </w:r>
    </w:p>
    <w:p w14:paraId="57FD3DCC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6.1 Installation Services</w:t>
      </w:r>
    </w:p>
    <w:p w14:paraId="29389CAB" w14:textId="677563A8" w:rsidR="00155832" w:rsidRDefault="001D1325">
      <w:pPr>
        <w:rPr>
          <w:rFonts w:eastAsia="Times New Roman"/>
        </w:rPr>
      </w:pPr>
      <w:r>
        <w:rPr>
          <w:rFonts w:eastAsia="Times New Roman"/>
        </w:rPr>
        <w:t>Can you provide installation services as specified?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10296492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1206704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2262352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Through subcontractor/partner</w:t>
      </w:r>
    </w:p>
    <w:p w14:paraId="64F80290" w14:textId="77777777" w:rsidR="00B3656B" w:rsidRDefault="00B3656B"/>
    <w:p w14:paraId="7BDF12A0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6.2 Installation Details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160A5518" w14:textId="77777777">
        <w:tc>
          <w:tcPr>
            <w:tcW w:w="4320" w:type="dxa"/>
          </w:tcPr>
          <w:p w14:paraId="37DA8168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54A3413B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4959F56B" w14:textId="77777777">
        <w:tc>
          <w:tcPr>
            <w:tcW w:w="4320" w:type="dxa"/>
          </w:tcPr>
          <w:p w14:paraId="256F3956" w14:textId="77777777" w:rsidR="00155832" w:rsidRDefault="001D1325">
            <w:r>
              <w:rPr>
                <w:rFonts w:eastAsia="Times New Roman"/>
              </w:rPr>
              <w:t>Installation performed by:</w:t>
            </w:r>
          </w:p>
        </w:tc>
        <w:tc>
          <w:tcPr>
            <w:tcW w:w="4320" w:type="dxa"/>
          </w:tcPr>
          <w:p w14:paraId="36F753E3" w14:textId="2B8F8A28" w:rsidR="00155832" w:rsidRDefault="00A04A62">
            <w:sdt>
              <w:sdtPr>
                <w:rPr>
                  <w:rFonts w:eastAsia="Times New Roman"/>
                </w:rPr>
                <w:id w:val="32624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OEM-certified technician </w:t>
            </w:r>
            <w:sdt>
              <w:sdtPr>
                <w:rPr>
                  <w:rFonts w:eastAsia="Times New Roman"/>
                </w:rPr>
                <w:id w:val="-2087218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Factory technician  </w:t>
            </w:r>
            <w:sdt>
              <w:sdtPr>
                <w:rPr>
                  <w:rFonts w:eastAsia="Times New Roman"/>
                </w:rPr>
                <w:id w:val="1899168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Authorized partner </w:t>
            </w:r>
            <w:sdt>
              <w:sdtPr>
                <w:rPr>
                  <w:rFonts w:eastAsia="Times New Roman"/>
                </w:rPr>
                <w:id w:val="-1715722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Other</w:t>
            </w:r>
          </w:p>
        </w:tc>
      </w:tr>
      <w:tr w:rsidR="00155832" w14:paraId="652BDB23" w14:textId="77777777">
        <w:tc>
          <w:tcPr>
            <w:tcW w:w="4320" w:type="dxa"/>
          </w:tcPr>
          <w:p w14:paraId="1B28EE6D" w14:textId="77777777" w:rsidR="00155832" w:rsidRDefault="001D1325">
            <w:r>
              <w:rPr>
                <w:rFonts w:eastAsia="Times New Roman"/>
              </w:rPr>
              <w:t>Technician Certification Level:</w:t>
            </w:r>
          </w:p>
        </w:tc>
        <w:tc>
          <w:tcPr>
            <w:tcW w:w="4320" w:type="dxa"/>
          </w:tcPr>
          <w:p w14:paraId="0C4F9C4D" w14:textId="77777777" w:rsidR="00155832" w:rsidRDefault="00155832"/>
        </w:tc>
      </w:tr>
      <w:tr w:rsidR="00155832" w14:paraId="7643CC1D" w14:textId="77777777">
        <w:tc>
          <w:tcPr>
            <w:tcW w:w="4320" w:type="dxa"/>
          </w:tcPr>
          <w:p w14:paraId="5E82AB26" w14:textId="77777777" w:rsidR="00155832" w:rsidRDefault="001D1325">
            <w:r>
              <w:rPr>
                <w:rFonts w:eastAsia="Times New Roman"/>
              </w:rPr>
              <w:t>Installation Timeframe:</w:t>
            </w:r>
          </w:p>
        </w:tc>
        <w:tc>
          <w:tcPr>
            <w:tcW w:w="4320" w:type="dxa"/>
          </w:tcPr>
          <w:p w14:paraId="55ECBE0D" w14:textId="77777777" w:rsidR="00155832" w:rsidRDefault="001D1325">
            <w:r>
              <w:rPr>
                <w:rFonts w:eastAsia="Times New Roman"/>
              </w:rPr>
              <w:t>__ days after delivery</w:t>
            </w:r>
          </w:p>
        </w:tc>
      </w:tr>
      <w:tr w:rsidR="00155832" w14:paraId="530DE6F9" w14:textId="77777777">
        <w:tc>
          <w:tcPr>
            <w:tcW w:w="4320" w:type="dxa"/>
          </w:tcPr>
          <w:p w14:paraId="21FA7B1C" w14:textId="77777777" w:rsidR="00155832" w:rsidRDefault="001D1325">
            <w:r>
              <w:rPr>
                <w:rFonts w:eastAsia="Times New Roman"/>
              </w:rPr>
              <w:t>Verification Testing Included?</w:t>
            </w:r>
          </w:p>
        </w:tc>
        <w:tc>
          <w:tcPr>
            <w:tcW w:w="4320" w:type="dxa"/>
          </w:tcPr>
          <w:p w14:paraId="21519D57" w14:textId="4F706C37" w:rsidR="00155832" w:rsidRDefault="00A04A62">
            <w:sdt>
              <w:sdtPr>
                <w:rPr>
                  <w:rFonts w:eastAsia="Times New Roman"/>
                </w:rPr>
                <w:id w:val="434021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</w:t>
            </w:r>
            <w:sdt>
              <w:sdtPr>
                <w:rPr>
                  <w:rFonts w:eastAsia="Times New Roman"/>
                </w:rPr>
                <w:id w:val="1978341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1F5F0B07" w14:textId="77777777">
        <w:tc>
          <w:tcPr>
            <w:tcW w:w="4320" w:type="dxa"/>
          </w:tcPr>
          <w:p w14:paraId="5762CC87" w14:textId="77777777" w:rsidR="00155832" w:rsidRDefault="001D1325">
            <w:r>
              <w:rPr>
                <w:rFonts w:eastAsia="Times New Roman"/>
              </w:rPr>
              <w:t>Calibration Included?</w:t>
            </w:r>
          </w:p>
        </w:tc>
        <w:tc>
          <w:tcPr>
            <w:tcW w:w="4320" w:type="dxa"/>
          </w:tcPr>
          <w:p w14:paraId="044D2A5E" w14:textId="75D0368C" w:rsidR="00155832" w:rsidRDefault="00A04A62">
            <w:sdt>
              <w:sdtPr>
                <w:rPr>
                  <w:rFonts w:eastAsia="Times New Roman"/>
                </w:rPr>
                <w:id w:val="-1833213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705794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2E9AF41B" w14:textId="77777777">
        <w:tc>
          <w:tcPr>
            <w:tcW w:w="4320" w:type="dxa"/>
          </w:tcPr>
          <w:p w14:paraId="1C36CBD5" w14:textId="77777777" w:rsidR="00155832" w:rsidRDefault="001D1325">
            <w:r>
              <w:rPr>
                <w:rFonts w:eastAsia="Times New Roman"/>
              </w:rPr>
              <w:t>Installation Materials Included?</w:t>
            </w:r>
          </w:p>
        </w:tc>
        <w:tc>
          <w:tcPr>
            <w:tcW w:w="4320" w:type="dxa"/>
          </w:tcPr>
          <w:p w14:paraId="7D367E5F" w14:textId="34050FE5" w:rsidR="00155832" w:rsidRDefault="00A04A62">
            <w:sdt>
              <w:sdtPr>
                <w:rPr>
                  <w:rFonts w:eastAsia="Times New Roman"/>
                </w:rPr>
                <w:id w:val="-1466032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956509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</w:tbl>
    <w:p w14:paraId="09937160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6.3 Site Requirements</w:t>
      </w:r>
    </w:p>
    <w:p w14:paraId="787120E0" w14:textId="4FB5CA7D" w:rsidR="00155832" w:rsidRDefault="001D1325">
      <w:r>
        <w:rPr>
          <w:rFonts w:eastAsia="Times New Roman"/>
        </w:rPr>
        <w:t>Are there any special site requirements for installation?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15392697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 (describe below)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230613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</w:p>
    <w:p w14:paraId="270729A3" w14:textId="77777777" w:rsidR="00155832" w:rsidRDefault="001D1325">
      <w:r>
        <w:rPr>
          <w:rFonts w:eastAsia="Times New Roman"/>
        </w:rPr>
        <w:t>If yes, please describe:</w:t>
      </w:r>
    </w:p>
    <w:p w14:paraId="58D51A38" w14:textId="77777777" w:rsidR="00155832" w:rsidRDefault="001D1325">
      <w:r>
        <w:rPr>
          <w:rFonts w:eastAsia="Times New Roman"/>
        </w:rPr>
        <w:t>[Text box for response]</w:t>
      </w:r>
    </w:p>
    <w:p w14:paraId="025BC58B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7: TRAINING CAPABILITY</w:t>
      </w:r>
    </w:p>
    <w:p w14:paraId="15B607E4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7.1 Training Services</w:t>
      </w:r>
    </w:p>
    <w:p w14:paraId="0359779F" w14:textId="268D5822" w:rsidR="00155832" w:rsidRDefault="001D1325">
      <w:r>
        <w:rPr>
          <w:rFonts w:eastAsia="Times New Roman"/>
        </w:rPr>
        <w:t>Can you provide training services as specified?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2054529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436103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-404603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56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Through subcontractor/partner</w:t>
      </w:r>
    </w:p>
    <w:p w14:paraId="1A4EC550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7.2 Training Details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5CF6871B" w14:textId="77777777">
        <w:tc>
          <w:tcPr>
            <w:tcW w:w="4320" w:type="dxa"/>
          </w:tcPr>
          <w:p w14:paraId="5AF44A87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68DC0D49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7759569B" w14:textId="77777777">
        <w:tc>
          <w:tcPr>
            <w:tcW w:w="4320" w:type="dxa"/>
          </w:tcPr>
          <w:p w14:paraId="78A9EBA0" w14:textId="77777777" w:rsidR="00155832" w:rsidRDefault="001D1325">
            <w:r>
              <w:rPr>
                <w:rFonts w:eastAsia="Times New Roman"/>
              </w:rPr>
              <w:t>Maximum Number of Users per Session:</w:t>
            </w:r>
          </w:p>
        </w:tc>
        <w:tc>
          <w:tcPr>
            <w:tcW w:w="4320" w:type="dxa"/>
          </w:tcPr>
          <w:p w14:paraId="29C14AA5" w14:textId="77777777" w:rsidR="00155832" w:rsidRDefault="00155832"/>
        </w:tc>
      </w:tr>
      <w:tr w:rsidR="00155832" w14:paraId="26CC33E6" w14:textId="77777777">
        <w:tc>
          <w:tcPr>
            <w:tcW w:w="4320" w:type="dxa"/>
          </w:tcPr>
          <w:p w14:paraId="395C8121" w14:textId="77777777" w:rsidR="00155832" w:rsidRDefault="001D1325">
            <w:r>
              <w:rPr>
                <w:rFonts w:eastAsia="Times New Roman"/>
              </w:rPr>
              <w:t>Training Duration:</w:t>
            </w:r>
          </w:p>
        </w:tc>
        <w:tc>
          <w:tcPr>
            <w:tcW w:w="4320" w:type="dxa"/>
          </w:tcPr>
          <w:p w14:paraId="2CD29C8A" w14:textId="77777777" w:rsidR="00155832" w:rsidRDefault="001D1325">
            <w:r>
              <w:rPr>
                <w:rFonts w:eastAsia="Times New Roman"/>
              </w:rPr>
              <w:t>__ hours/days</w:t>
            </w:r>
          </w:p>
        </w:tc>
      </w:tr>
      <w:tr w:rsidR="00155832" w14:paraId="1FB37744" w14:textId="77777777">
        <w:tc>
          <w:tcPr>
            <w:tcW w:w="4320" w:type="dxa"/>
          </w:tcPr>
          <w:p w14:paraId="02EFC943" w14:textId="77777777" w:rsidR="00155832" w:rsidRDefault="001D1325">
            <w:r>
              <w:rPr>
                <w:rFonts w:eastAsia="Times New Roman"/>
              </w:rPr>
              <w:t>Training Location:</w:t>
            </w:r>
          </w:p>
        </w:tc>
        <w:tc>
          <w:tcPr>
            <w:tcW w:w="4320" w:type="dxa"/>
          </w:tcPr>
          <w:p w14:paraId="4408C67D" w14:textId="133AC5AF" w:rsidR="00155832" w:rsidRDefault="00A04A62">
            <w:sdt>
              <w:sdtPr>
                <w:rPr>
                  <w:rFonts w:eastAsia="Times New Roman"/>
                </w:rPr>
                <w:id w:val="572934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Onsite  </w:t>
            </w:r>
            <w:sdt>
              <w:sdtPr>
                <w:rPr>
                  <w:rFonts w:eastAsia="Times New Roman"/>
                </w:rPr>
                <w:id w:val="-1436825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Virtual  </w:t>
            </w:r>
            <w:sdt>
              <w:sdtPr>
                <w:rPr>
                  <w:rFonts w:eastAsia="Times New Roman"/>
                </w:rPr>
                <w:id w:val="-2025783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Both</w:t>
            </w:r>
          </w:p>
        </w:tc>
      </w:tr>
      <w:tr w:rsidR="00155832" w14:paraId="0FB7A7D8" w14:textId="77777777">
        <w:tc>
          <w:tcPr>
            <w:tcW w:w="4320" w:type="dxa"/>
          </w:tcPr>
          <w:p w14:paraId="42F32B9E" w14:textId="77777777" w:rsidR="00155832" w:rsidRDefault="001D1325">
            <w:r>
              <w:rPr>
                <w:rFonts w:eastAsia="Times New Roman"/>
              </w:rPr>
              <w:t>Trainer Qualifications:</w:t>
            </w:r>
          </w:p>
        </w:tc>
        <w:tc>
          <w:tcPr>
            <w:tcW w:w="4320" w:type="dxa"/>
          </w:tcPr>
          <w:p w14:paraId="05DD23EB" w14:textId="77777777" w:rsidR="00155832" w:rsidRDefault="00155832"/>
        </w:tc>
      </w:tr>
      <w:tr w:rsidR="00155832" w14:paraId="34E8FD10" w14:textId="77777777">
        <w:tc>
          <w:tcPr>
            <w:tcW w:w="4320" w:type="dxa"/>
          </w:tcPr>
          <w:p w14:paraId="13AEC929" w14:textId="77777777" w:rsidR="00155832" w:rsidRDefault="001D1325">
            <w:r>
              <w:rPr>
                <w:rFonts w:eastAsia="Times New Roman"/>
              </w:rPr>
              <w:t>Training Materials Included?</w:t>
            </w:r>
          </w:p>
        </w:tc>
        <w:tc>
          <w:tcPr>
            <w:tcW w:w="4320" w:type="dxa"/>
          </w:tcPr>
          <w:p w14:paraId="3367EC82" w14:textId="6021E699" w:rsidR="00155832" w:rsidRDefault="00A04A62">
            <w:sdt>
              <w:sdtPr>
                <w:rPr>
                  <w:rFonts w:eastAsia="Times New Roman"/>
                </w:rPr>
                <w:id w:val="-1725354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35986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607B32CB" w14:textId="77777777">
        <w:tc>
          <w:tcPr>
            <w:tcW w:w="4320" w:type="dxa"/>
          </w:tcPr>
          <w:p w14:paraId="69410D60" w14:textId="77777777" w:rsidR="00155832" w:rsidRDefault="001D1325">
            <w:r>
              <w:rPr>
                <w:rFonts w:eastAsia="Times New Roman"/>
              </w:rPr>
              <w:t>Hands-on Training Included?</w:t>
            </w:r>
          </w:p>
        </w:tc>
        <w:tc>
          <w:tcPr>
            <w:tcW w:w="4320" w:type="dxa"/>
          </w:tcPr>
          <w:p w14:paraId="7FAB0F69" w14:textId="75D4EF4D" w:rsidR="00155832" w:rsidRDefault="00A04A62">
            <w:sdt>
              <w:sdtPr>
                <w:rPr>
                  <w:rFonts w:eastAsia="Times New Roman"/>
                </w:rPr>
                <w:id w:val="-82158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2091187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2DEA838F" w14:textId="77777777">
        <w:tc>
          <w:tcPr>
            <w:tcW w:w="4320" w:type="dxa"/>
          </w:tcPr>
          <w:p w14:paraId="71587521" w14:textId="77777777" w:rsidR="00155832" w:rsidRDefault="001D1325">
            <w:r>
              <w:rPr>
                <w:rFonts w:eastAsia="Times New Roman"/>
              </w:rPr>
              <w:t>Consumables for Training Included?</w:t>
            </w:r>
          </w:p>
        </w:tc>
        <w:tc>
          <w:tcPr>
            <w:tcW w:w="4320" w:type="dxa"/>
          </w:tcPr>
          <w:p w14:paraId="69925597" w14:textId="58DEE52E" w:rsidR="00155832" w:rsidRDefault="00A04A62">
            <w:sdt>
              <w:sdtPr>
                <w:rPr>
                  <w:rFonts w:eastAsia="Times New Roman"/>
                </w:rPr>
                <w:id w:val="22241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</w:t>
            </w:r>
            <w:sdt>
              <w:sdtPr>
                <w:rPr>
                  <w:rFonts w:eastAsia="Times New Roman"/>
                </w:rPr>
                <w:id w:val="-1792583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19B0C1F3" w14:textId="77777777">
        <w:tc>
          <w:tcPr>
            <w:tcW w:w="4320" w:type="dxa"/>
          </w:tcPr>
          <w:p w14:paraId="18C5C88A" w14:textId="77777777" w:rsidR="00155832" w:rsidRDefault="001D1325">
            <w:r>
              <w:rPr>
                <w:rFonts w:eastAsia="Times New Roman"/>
              </w:rPr>
              <w:t>Training Manuals Provided?</w:t>
            </w:r>
          </w:p>
        </w:tc>
        <w:tc>
          <w:tcPr>
            <w:tcW w:w="4320" w:type="dxa"/>
          </w:tcPr>
          <w:p w14:paraId="76AB0376" w14:textId="5BCCD780" w:rsidR="00155832" w:rsidRDefault="00A04A62">
            <w:sdt>
              <w:sdtPr>
                <w:rPr>
                  <w:rFonts w:eastAsia="Times New Roman"/>
                </w:rPr>
                <w:id w:val="-277956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531998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  </w:t>
            </w:r>
            <w:sdt>
              <w:sdtPr>
                <w:rPr>
                  <w:rFonts w:eastAsia="Times New Roman"/>
                </w:rPr>
                <w:id w:val="-735620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Digital </w:t>
            </w:r>
            <w:sdt>
              <w:sdtPr>
                <w:rPr>
                  <w:rFonts w:eastAsia="Times New Roman"/>
                </w:rPr>
                <w:id w:val="1555273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5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Hard Copy</w:t>
            </w:r>
          </w:p>
        </w:tc>
      </w:tr>
    </w:tbl>
    <w:p w14:paraId="2D0D5953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7.3 Training Curriculum</w:t>
      </w:r>
    </w:p>
    <w:p w14:paraId="74289B04" w14:textId="77777777" w:rsidR="00155832" w:rsidRDefault="001D1325">
      <w:r>
        <w:rPr>
          <w:rFonts w:eastAsia="Times New Roman"/>
        </w:rPr>
        <w:t>Please provide a brief outline of training topics covered:</w:t>
      </w:r>
    </w:p>
    <w:p w14:paraId="54CFEECC" w14:textId="77777777" w:rsidR="00155832" w:rsidRDefault="001D1325">
      <w:r>
        <w:rPr>
          <w:rFonts w:eastAsia="Times New Roman"/>
        </w:rPr>
        <w:t>[Text box for response]</w:t>
      </w:r>
    </w:p>
    <w:p w14:paraId="4808FC2C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8: WARRANTY AND SERVICE CAPABILITY</w:t>
      </w:r>
    </w:p>
    <w:p w14:paraId="1BBF0BB0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8.1 Warranty Coverage</w:t>
      </w:r>
    </w:p>
    <w:p w14:paraId="0B302167" w14:textId="784FD559" w:rsidR="00155832" w:rsidRDefault="001D1325">
      <w:r>
        <w:rPr>
          <w:rFonts w:eastAsia="Times New Roman"/>
        </w:rPr>
        <w:t>Can you provide warranty coverage as specified?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412825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 - Meets minimum requirements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416299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 - Exceeds minimum requirements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4287773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</w:p>
    <w:tbl>
      <w:tblPr>
        <w:tblStyle w:val="TableGrid"/>
        <w:tblW w:w="8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590"/>
      </w:tblGrid>
      <w:tr w:rsidR="00155832" w14:paraId="557D1039" w14:textId="77777777" w:rsidTr="00645A4B">
        <w:tc>
          <w:tcPr>
            <w:tcW w:w="4315" w:type="dxa"/>
          </w:tcPr>
          <w:p w14:paraId="507E2450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590" w:type="dxa"/>
          </w:tcPr>
          <w:p w14:paraId="1243FE3C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03C3137E" w14:textId="77777777" w:rsidTr="00645A4B">
        <w:tc>
          <w:tcPr>
            <w:tcW w:w="4315" w:type="dxa"/>
          </w:tcPr>
          <w:p w14:paraId="39E43F09" w14:textId="77777777" w:rsidR="00155832" w:rsidRDefault="001D1325">
            <w:r>
              <w:rPr>
                <w:rFonts w:eastAsia="Times New Roman"/>
              </w:rPr>
              <w:t>Standard Warranty Period:</w:t>
            </w:r>
          </w:p>
        </w:tc>
        <w:tc>
          <w:tcPr>
            <w:tcW w:w="4590" w:type="dxa"/>
          </w:tcPr>
          <w:p w14:paraId="04531E6E" w14:textId="77777777" w:rsidR="00155832" w:rsidRDefault="001D1325">
            <w:r>
              <w:rPr>
                <w:rFonts w:eastAsia="Times New Roman"/>
              </w:rPr>
              <w:t>__ months</w:t>
            </w:r>
          </w:p>
        </w:tc>
      </w:tr>
      <w:tr w:rsidR="00155832" w14:paraId="674C0197" w14:textId="77777777" w:rsidTr="00645A4B">
        <w:tc>
          <w:tcPr>
            <w:tcW w:w="4315" w:type="dxa"/>
          </w:tcPr>
          <w:p w14:paraId="6DCF7EB8" w14:textId="77777777" w:rsidR="00155832" w:rsidRDefault="001D1325">
            <w:r>
              <w:rPr>
                <w:rFonts w:eastAsia="Times New Roman"/>
              </w:rPr>
              <w:t>Warranty Coverage Includes:</w:t>
            </w:r>
          </w:p>
        </w:tc>
        <w:tc>
          <w:tcPr>
            <w:tcW w:w="4590" w:type="dxa"/>
          </w:tcPr>
          <w:p w14:paraId="4C3D50A7" w14:textId="230249FA" w:rsidR="00155832" w:rsidRDefault="00A04A62">
            <w:sdt>
              <w:sdtPr>
                <w:rPr>
                  <w:rFonts w:eastAsia="Times New Roman"/>
                </w:rPr>
                <w:id w:val="1595203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Parts  </w:t>
            </w:r>
            <w:sdt>
              <w:sdtPr>
                <w:rPr>
                  <w:rFonts w:eastAsia="Times New Roman"/>
                </w:rPr>
                <w:id w:val="-1370675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Labor  </w:t>
            </w:r>
            <w:sdt>
              <w:sdtPr>
                <w:rPr>
                  <w:rFonts w:eastAsia="Times New Roman"/>
                </w:rPr>
                <w:id w:val="-171704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Travel </w:t>
            </w:r>
            <w:sdt>
              <w:sdtPr>
                <w:rPr>
                  <w:rFonts w:eastAsia="Times New Roman"/>
                </w:rPr>
                <w:id w:val="707758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All</w:t>
            </w:r>
          </w:p>
        </w:tc>
      </w:tr>
      <w:tr w:rsidR="00155832" w14:paraId="71ABEC5E" w14:textId="77777777" w:rsidTr="00645A4B">
        <w:tc>
          <w:tcPr>
            <w:tcW w:w="4315" w:type="dxa"/>
          </w:tcPr>
          <w:p w14:paraId="69E5DF69" w14:textId="77777777" w:rsidR="00155832" w:rsidRDefault="001D1325">
            <w:r>
              <w:rPr>
                <w:rFonts w:eastAsia="Times New Roman"/>
              </w:rPr>
              <w:t>Warranty Start Date:</w:t>
            </w:r>
          </w:p>
        </w:tc>
        <w:tc>
          <w:tcPr>
            <w:tcW w:w="4590" w:type="dxa"/>
          </w:tcPr>
          <w:p w14:paraId="32B8AC04" w14:textId="5ED62427" w:rsidR="00155832" w:rsidRDefault="00A04A62">
            <w:sdt>
              <w:sdtPr>
                <w:rPr>
                  <w:rFonts w:eastAsia="Times New Roman"/>
                </w:rPr>
                <w:id w:val="-180979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Delivery  </w:t>
            </w:r>
            <w:sdt>
              <w:sdtPr>
                <w:rPr>
                  <w:rFonts w:eastAsia="Times New Roman"/>
                </w:rPr>
                <w:id w:val="-1420561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Installation  </w:t>
            </w:r>
            <w:sdt>
              <w:sdtPr>
                <w:rPr>
                  <w:rFonts w:eastAsia="Times New Roman"/>
                </w:rPr>
                <w:id w:val="1541390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Acceptance</w:t>
            </w:r>
          </w:p>
        </w:tc>
      </w:tr>
      <w:tr w:rsidR="00155832" w14:paraId="1FAF281B" w14:textId="77777777" w:rsidTr="00645A4B">
        <w:tc>
          <w:tcPr>
            <w:tcW w:w="4315" w:type="dxa"/>
          </w:tcPr>
          <w:p w14:paraId="6B97C6F6" w14:textId="77777777" w:rsidR="00155832" w:rsidRDefault="001D1325">
            <w:r>
              <w:rPr>
                <w:rFonts w:eastAsia="Times New Roman"/>
              </w:rPr>
              <w:t>Extended Warranty Available?</w:t>
            </w:r>
          </w:p>
        </w:tc>
        <w:tc>
          <w:tcPr>
            <w:tcW w:w="4590" w:type="dxa"/>
          </w:tcPr>
          <w:p w14:paraId="38B8AC1A" w14:textId="1F3B92F5" w:rsidR="00155832" w:rsidRDefault="00A04A62">
            <w:sdt>
              <w:sdtPr>
                <w:rPr>
                  <w:rFonts w:eastAsia="Times New Roman"/>
                </w:rPr>
                <w:id w:val="-152030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</w:t>
            </w:r>
            <w:sdt>
              <w:sdtPr>
                <w:rPr>
                  <w:rFonts w:eastAsia="Times New Roman"/>
                </w:rPr>
                <w:id w:val="34407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57C5381E" w14:textId="77777777" w:rsidTr="00645A4B">
        <w:tc>
          <w:tcPr>
            <w:tcW w:w="4315" w:type="dxa"/>
          </w:tcPr>
          <w:p w14:paraId="1DA2524D" w14:textId="77777777" w:rsidR="00155832" w:rsidRDefault="001D1325">
            <w:r>
              <w:rPr>
                <w:rFonts w:eastAsia="Times New Roman"/>
              </w:rPr>
              <w:t>If yes, up to:</w:t>
            </w:r>
          </w:p>
        </w:tc>
        <w:tc>
          <w:tcPr>
            <w:tcW w:w="4590" w:type="dxa"/>
          </w:tcPr>
          <w:p w14:paraId="773C1A2D" w14:textId="77777777" w:rsidR="00155832" w:rsidRDefault="001D1325">
            <w:r>
              <w:rPr>
                <w:rFonts w:eastAsia="Times New Roman"/>
              </w:rPr>
              <w:t>__ months</w:t>
            </w:r>
          </w:p>
        </w:tc>
      </w:tr>
    </w:tbl>
    <w:p w14:paraId="4406B5D5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8.2 Items Covered Under Warranty</w:t>
      </w:r>
    </w:p>
    <w:p w14:paraId="507A8B8A" w14:textId="77777777" w:rsidR="00155832" w:rsidRDefault="001D1325">
      <w:r>
        <w:rPr>
          <w:rFonts w:eastAsia="Times New Roman"/>
        </w:rPr>
        <w:t>Check all items covered:</w:t>
      </w:r>
    </w:p>
    <w:p w14:paraId="0847FAD6" w14:textId="082A41FA" w:rsidR="00155832" w:rsidRDefault="00A04A62">
      <w:sdt>
        <w:sdtPr>
          <w:rPr>
            <w:rFonts w:eastAsia="Times New Roman"/>
          </w:rPr>
          <w:id w:val="20454053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Base equipment/instrument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2019732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All components and parts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2479627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Software/firmware updates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3197357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Accessories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2080200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Shipping costs for parts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6389233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Preventive maintenance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06082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Emergency repairs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802032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Consumables (specify): __</w:t>
      </w:r>
    </w:p>
    <w:p w14:paraId="4C6EA514" w14:textId="51813B76" w:rsidR="00155832" w:rsidRDefault="001D1325">
      <w:pPr>
        <w:pStyle w:val="Heading3"/>
      </w:pPr>
      <w:r>
        <w:rPr>
          <w:rFonts w:ascii="Times New Roman" w:eastAsia="Times New Roman" w:hAnsi="Times New Roman"/>
        </w:rPr>
        <w:t>8.3 W</w:t>
      </w:r>
      <w:sdt>
        <w:sdtPr>
          <w:rPr>
            <w:rFonts w:ascii="Times New Roman" w:eastAsia="Times New Roman" w:hAnsi="Times New Roman"/>
          </w:rPr>
          <w:id w:val="-7171222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5A4B">
            <w:rPr>
              <w:rFonts w:ascii="MS Gothic" w:eastAsia="MS Gothic" w:hAnsi="MS Gothic" w:hint="eastAsia"/>
            </w:rPr>
            <w:t>☐</w:t>
          </w:r>
        </w:sdtContent>
      </w:sdt>
      <w:proofErr w:type="spellStart"/>
      <w:r>
        <w:rPr>
          <w:rFonts w:ascii="Times New Roman" w:eastAsia="Times New Roman" w:hAnsi="Times New Roman"/>
        </w:rPr>
        <w:t>arranty</w:t>
      </w:r>
      <w:proofErr w:type="spellEnd"/>
      <w:r>
        <w:rPr>
          <w:rFonts w:ascii="Times New Roman" w:eastAsia="Times New Roman" w:hAnsi="Times New Roman"/>
        </w:rPr>
        <w:t xml:space="preserve"> Exclusions</w:t>
      </w:r>
    </w:p>
    <w:p w14:paraId="4BBFD917" w14:textId="77777777" w:rsidR="00155832" w:rsidRDefault="001D1325">
      <w:r>
        <w:rPr>
          <w:rFonts w:eastAsia="Times New Roman"/>
        </w:rPr>
        <w:t>List any items NOT covered under standard warranty:</w:t>
      </w:r>
    </w:p>
    <w:p w14:paraId="19F8259E" w14:textId="77777777" w:rsidR="00155832" w:rsidRDefault="001D1325">
      <w:r>
        <w:rPr>
          <w:rFonts w:eastAsia="Times New Roman"/>
        </w:rPr>
        <w:t>[Text box for response]</w:t>
      </w:r>
    </w:p>
    <w:p w14:paraId="5FC7E534" w14:textId="77777777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9: SERVICE AND MAINTENANCE CAPABILITY</w:t>
      </w:r>
    </w:p>
    <w:p w14:paraId="12B0EEAF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9.1 Service Organization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1200D3C7" w14:textId="77777777">
        <w:tc>
          <w:tcPr>
            <w:tcW w:w="4320" w:type="dxa"/>
          </w:tcPr>
          <w:p w14:paraId="28C16D8B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1F94294B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54E4CAF1" w14:textId="77777777">
        <w:tc>
          <w:tcPr>
            <w:tcW w:w="4320" w:type="dxa"/>
          </w:tcPr>
          <w:p w14:paraId="44C92F3E" w14:textId="77777777" w:rsidR="00155832" w:rsidRDefault="001D1325">
            <w:r>
              <w:rPr>
                <w:rFonts w:eastAsia="Times New Roman"/>
              </w:rPr>
              <w:t>Service Provided By:</w:t>
            </w:r>
          </w:p>
        </w:tc>
        <w:tc>
          <w:tcPr>
            <w:tcW w:w="4320" w:type="dxa"/>
          </w:tcPr>
          <w:p w14:paraId="75262EF8" w14:textId="4B839640" w:rsidR="00155832" w:rsidRDefault="00A04A62">
            <w:sdt>
              <w:sdtPr>
                <w:rPr>
                  <w:rFonts w:eastAsia="Times New Roman"/>
                </w:rPr>
                <w:id w:val="1485586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OEM  </w:t>
            </w:r>
            <w:sdt>
              <w:sdtPr>
                <w:rPr>
                  <w:rFonts w:eastAsia="Times New Roman"/>
                </w:rPr>
                <w:id w:val="1113946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Authorized Service Provider  </w:t>
            </w:r>
            <w:sdt>
              <w:sdtPr>
                <w:rPr>
                  <w:rFonts w:eastAsia="Times New Roman"/>
                </w:rPr>
                <w:id w:val="1419060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In-house  </w:t>
            </w:r>
            <w:sdt>
              <w:sdtPr>
                <w:rPr>
                  <w:rFonts w:eastAsia="Times New Roman"/>
                </w:rPr>
                <w:id w:val="1154109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5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Third Party</w:t>
            </w:r>
          </w:p>
        </w:tc>
      </w:tr>
      <w:tr w:rsidR="00155832" w14:paraId="6D1C8713" w14:textId="77777777">
        <w:tc>
          <w:tcPr>
            <w:tcW w:w="4320" w:type="dxa"/>
          </w:tcPr>
          <w:p w14:paraId="684A5A49" w14:textId="77777777" w:rsidR="00155832" w:rsidRDefault="001D1325">
            <w:r>
              <w:rPr>
                <w:rFonts w:eastAsia="Times New Roman"/>
              </w:rPr>
              <w:t>Nearest Service Center Location:</w:t>
            </w:r>
          </w:p>
        </w:tc>
        <w:tc>
          <w:tcPr>
            <w:tcW w:w="4320" w:type="dxa"/>
          </w:tcPr>
          <w:p w14:paraId="0776A174" w14:textId="77777777" w:rsidR="00155832" w:rsidRDefault="00155832"/>
        </w:tc>
      </w:tr>
      <w:tr w:rsidR="00155832" w14:paraId="0E99498A" w14:textId="77777777">
        <w:tc>
          <w:tcPr>
            <w:tcW w:w="4320" w:type="dxa"/>
          </w:tcPr>
          <w:p w14:paraId="7A76DCFC" w14:textId="77777777" w:rsidR="00155832" w:rsidRDefault="001D1325">
            <w:r>
              <w:rPr>
                <w:rFonts w:eastAsia="Times New Roman"/>
              </w:rPr>
              <w:t>Distance from Delivery Site:</w:t>
            </w:r>
          </w:p>
        </w:tc>
        <w:tc>
          <w:tcPr>
            <w:tcW w:w="4320" w:type="dxa"/>
          </w:tcPr>
          <w:p w14:paraId="3D089DC4" w14:textId="77777777" w:rsidR="00155832" w:rsidRDefault="001D1325">
            <w:r>
              <w:rPr>
                <w:rFonts w:eastAsia="Times New Roman"/>
              </w:rPr>
              <w:t>__ miles</w:t>
            </w:r>
          </w:p>
        </w:tc>
      </w:tr>
      <w:tr w:rsidR="00155832" w14:paraId="17A47218" w14:textId="77777777">
        <w:tc>
          <w:tcPr>
            <w:tcW w:w="4320" w:type="dxa"/>
          </w:tcPr>
          <w:p w14:paraId="29A6E4BD" w14:textId="77777777" w:rsidR="00155832" w:rsidRDefault="001D1325">
            <w:r>
              <w:rPr>
                <w:rFonts w:eastAsia="Times New Roman"/>
              </w:rPr>
              <w:t>Service Territory Coverage:</w:t>
            </w:r>
          </w:p>
        </w:tc>
        <w:tc>
          <w:tcPr>
            <w:tcW w:w="4320" w:type="dxa"/>
          </w:tcPr>
          <w:p w14:paraId="02A1E395" w14:textId="77777777" w:rsidR="00155832" w:rsidRDefault="00155832"/>
        </w:tc>
      </w:tr>
      <w:tr w:rsidR="00155832" w14:paraId="49B7F310" w14:textId="77777777">
        <w:tc>
          <w:tcPr>
            <w:tcW w:w="4320" w:type="dxa"/>
          </w:tcPr>
          <w:p w14:paraId="1AB9C795" w14:textId="77777777" w:rsidR="00155832" w:rsidRDefault="001D1325">
            <w:r>
              <w:rPr>
                <w:rFonts w:eastAsia="Times New Roman"/>
              </w:rPr>
              <w:t>Number of Service Technicians:</w:t>
            </w:r>
          </w:p>
        </w:tc>
        <w:tc>
          <w:tcPr>
            <w:tcW w:w="4320" w:type="dxa"/>
          </w:tcPr>
          <w:p w14:paraId="642A66D5" w14:textId="77777777" w:rsidR="00155832" w:rsidRDefault="00155832"/>
        </w:tc>
      </w:tr>
    </w:tbl>
    <w:p w14:paraId="30F4860E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9.2 Service Technician Qualifications</w:t>
      </w:r>
    </w:p>
    <w:p w14:paraId="2FC78760" w14:textId="167386CA" w:rsidR="00155832" w:rsidRDefault="001D1325">
      <w:r>
        <w:rPr>
          <w:rFonts w:eastAsia="Times New Roman"/>
        </w:rPr>
        <w:t>Do service technicians meet the following requirements</w:t>
      </w:r>
      <w:r w:rsidR="00EF7E0F">
        <w:rPr>
          <w:rFonts w:eastAsia="Times New Roman"/>
        </w:rPr>
        <w:t xml:space="preserve"> for warranty repairs</w:t>
      </w:r>
      <w:r>
        <w:rPr>
          <w:rFonts w:eastAsia="Times New Roman"/>
        </w:rPr>
        <w:t>?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155832" w14:paraId="6BEF2A5B" w14:textId="77777777">
        <w:tc>
          <w:tcPr>
            <w:tcW w:w="2880" w:type="dxa"/>
          </w:tcPr>
          <w:p w14:paraId="14A141DF" w14:textId="77777777" w:rsidR="00155832" w:rsidRDefault="001D1325">
            <w:r>
              <w:rPr>
                <w:rFonts w:eastAsia="Times New Roman"/>
              </w:rPr>
              <w:t>Requirement</w:t>
            </w:r>
          </w:p>
        </w:tc>
        <w:tc>
          <w:tcPr>
            <w:tcW w:w="2880" w:type="dxa"/>
          </w:tcPr>
          <w:p w14:paraId="0968D33E" w14:textId="77777777" w:rsidR="00155832" w:rsidRDefault="001D1325">
            <w:r>
              <w:rPr>
                <w:rFonts w:eastAsia="Times New Roman"/>
              </w:rPr>
              <w:t>Yes/No</w:t>
            </w:r>
          </w:p>
        </w:tc>
        <w:tc>
          <w:tcPr>
            <w:tcW w:w="2880" w:type="dxa"/>
          </w:tcPr>
          <w:p w14:paraId="157CB317" w14:textId="77777777" w:rsidR="00155832" w:rsidRDefault="001D1325">
            <w:r>
              <w:rPr>
                <w:rFonts w:eastAsia="Times New Roman"/>
              </w:rPr>
              <w:t>Details</w:t>
            </w:r>
          </w:p>
        </w:tc>
      </w:tr>
      <w:tr w:rsidR="00155832" w14:paraId="0A4C424F" w14:textId="77777777">
        <w:tc>
          <w:tcPr>
            <w:tcW w:w="2880" w:type="dxa"/>
          </w:tcPr>
          <w:p w14:paraId="5138DD51" w14:textId="77777777" w:rsidR="00155832" w:rsidRDefault="001D1325">
            <w:r>
              <w:rPr>
                <w:rFonts w:eastAsia="Times New Roman"/>
              </w:rPr>
              <w:t>OEM-trained and certified</w:t>
            </w:r>
          </w:p>
        </w:tc>
        <w:tc>
          <w:tcPr>
            <w:tcW w:w="2880" w:type="dxa"/>
          </w:tcPr>
          <w:p w14:paraId="0D8F5ACC" w14:textId="14263ED5" w:rsidR="00155832" w:rsidRDefault="00A04A62">
            <w:sdt>
              <w:sdtPr>
                <w:rPr>
                  <w:rFonts w:eastAsia="Times New Roman"/>
                </w:rPr>
                <w:id w:val="-678342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175583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4F9B0CF0" w14:textId="77777777" w:rsidR="00155832" w:rsidRDefault="00155832"/>
        </w:tc>
      </w:tr>
      <w:tr w:rsidR="00155832" w14:paraId="5571CF35" w14:textId="77777777">
        <w:tc>
          <w:tcPr>
            <w:tcW w:w="2880" w:type="dxa"/>
          </w:tcPr>
          <w:p w14:paraId="2A98927D" w14:textId="77777777" w:rsidR="00155832" w:rsidRDefault="001D1325">
            <w:r>
              <w:rPr>
                <w:rFonts w:eastAsia="Times New Roman"/>
              </w:rPr>
              <w:t>Access to OEM factory telephone support</w:t>
            </w:r>
          </w:p>
        </w:tc>
        <w:tc>
          <w:tcPr>
            <w:tcW w:w="2880" w:type="dxa"/>
          </w:tcPr>
          <w:p w14:paraId="3A388B52" w14:textId="4EDA285E" w:rsidR="00155832" w:rsidRDefault="00A04A62">
            <w:sdt>
              <w:sdtPr>
                <w:rPr>
                  <w:rFonts w:eastAsia="Times New Roman"/>
                </w:rPr>
                <w:id w:val="-1237091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80638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26458E53" w14:textId="77777777" w:rsidR="00155832" w:rsidRDefault="00155832"/>
        </w:tc>
      </w:tr>
      <w:tr w:rsidR="00155832" w14:paraId="356EEC69" w14:textId="77777777">
        <w:tc>
          <w:tcPr>
            <w:tcW w:w="2880" w:type="dxa"/>
          </w:tcPr>
          <w:p w14:paraId="0A2701EB" w14:textId="77777777" w:rsidR="00155832" w:rsidRDefault="001D1325">
            <w:r>
              <w:rPr>
                <w:rFonts w:eastAsia="Times New Roman"/>
              </w:rPr>
              <w:t>Access to current OEM factory training</w:t>
            </w:r>
          </w:p>
        </w:tc>
        <w:tc>
          <w:tcPr>
            <w:tcW w:w="2880" w:type="dxa"/>
          </w:tcPr>
          <w:p w14:paraId="158149CC" w14:textId="4FD5A429" w:rsidR="00155832" w:rsidRDefault="00A04A62">
            <w:sdt>
              <w:sdtPr>
                <w:rPr>
                  <w:rFonts w:eastAsia="Times New Roman"/>
                </w:rPr>
                <w:id w:val="-1175562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97764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1BF8DE25" w14:textId="77777777" w:rsidR="00155832" w:rsidRDefault="00155832"/>
        </w:tc>
      </w:tr>
      <w:tr w:rsidR="00155832" w14:paraId="0FAEC054" w14:textId="77777777">
        <w:tc>
          <w:tcPr>
            <w:tcW w:w="2880" w:type="dxa"/>
          </w:tcPr>
          <w:p w14:paraId="7B70501B" w14:textId="77777777" w:rsidR="00155832" w:rsidRDefault="001D1325">
            <w:r>
              <w:rPr>
                <w:rFonts w:eastAsia="Times New Roman"/>
              </w:rPr>
              <w:t>Access to all current OEM factory parts</w:t>
            </w:r>
          </w:p>
        </w:tc>
        <w:tc>
          <w:tcPr>
            <w:tcW w:w="2880" w:type="dxa"/>
          </w:tcPr>
          <w:p w14:paraId="1EBE2574" w14:textId="783DCB43" w:rsidR="00155832" w:rsidRDefault="00A04A62">
            <w:sdt>
              <w:sdtPr>
                <w:rPr>
                  <w:rFonts w:eastAsia="Times New Roman"/>
                </w:rPr>
                <w:id w:val="2128655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2079426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7FAFA08A" w14:textId="77777777" w:rsidR="00155832" w:rsidRDefault="00155832"/>
        </w:tc>
      </w:tr>
      <w:tr w:rsidR="00155832" w14:paraId="71520AE7" w14:textId="77777777">
        <w:tc>
          <w:tcPr>
            <w:tcW w:w="2880" w:type="dxa"/>
          </w:tcPr>
          <w:p w14:paraId="3E150319" w14:textId="77777777" w:rsidR="00155832" w:rsidRDefault="001D1325">
            <w:r>
              <w:rPr>
                <w:rFonts w:eastAsia="Times New Roman"/>
              </w:rPr>
              <w:t>Use only OEM-quality parts (no salvaged parts)</w:t>
            </w:r>
          </w:p>
        </w:tc>
        <w:tc>
          <w:tcPr>
            <w:tcW w:w="2880" w:type="dxa"/>
          </w:tcPr>
          <w:p w14:paraId="4724B2D8" w14:textId="1EFDEA13" w:rsidR="00155832" w:rsidRDefault="00A04A62">
            <w:sdt>
              <w:sdtPr>
                <w:rPr>
                  <w:rFonts w:eastAsia="Times New Roman"/>
                </w:rPr>
                <w:id w:val="-1053226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1533545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  <w:tc>
          <w:tcPr>
            <w:tcW w:w="2880" w:type="dxa"/>
          </w:tcPr>
          <w:p w14:paraId="65EDDD5C" w14:textId="77777777" w:rsidR="00155832" w:rsidRDefault="00155832"/>
        </w:tc>
      </w:tr>
    </w:tbl>
    <w:p w14:paraId="64B5CD6F" w14:textId="77777777" w:rsidR="00630AC6" w:rsidRDefault="00630AC6">
      <w:pPr>
        <w:rPr>
          <w:rFonts w:eastAsia="Times New Roman"/>
        </w:rPr>
      </w:pPr>
    </w:p>
    <w:p w14:paraId="1A2ABFA8" w14:textId="77777777" w:rsidR="00155832" w:rsidRDefault="001D1325">
      <w:pPr>
        <w:pStyle w:val="Heading3"/>
      </w:pPr>
      <w:r>
        <w:rPr>
          <w:rFonts w:ascii="Times New Roman" w:eastAsia="Times New Roman" w:hAnsi="Times New Roman"/>
        </w:rPr>
        <w:t>9.5 Parts and Inventory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55832" w14:paraId="0D111D09" w14:textId="77777777">
        <w:tc>
          <w:tcPr>
            <w:tcW w:w="4320" w:type="dxa"/>
          </w:tcPr>
          <w:p w14:paraId="7507459A" w14:textId="77777777" w:rsidR="00155832" w:rsidRDefault="001D1325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33062047" w14:textId="77777777" w:rsidR="00155832" w:rsidRDefault="001D1325">
            <w:r>
              <w:rPr>
                <w:rFonts w:eastAsia="Times New Roman"/>
              </w:rPr>
              <w:t>Contractor Response</w:t>
            </w:r>
          </w:p>
        </w:tc>
      </w:tr>
      <w:tr w:rsidR="00155832" w14:paraId="60CCDE24" w14:textId="77777777">
        <w:tc>
          <w:tcPr>
            <w:tcW w:w="4320" w:type="dxa"/>
          </w:tcPr>
          <w:p w14:paraId="6493A28E" w14:textId="77777777" w:rsidR="00155832" w:rsidRDefault="001D1325">
            <w:r>
              <w:rPr>
                <w:rFonts w:eastAsia="Times New Roman"/>
              </w:rPr>
              <w:t>Common parts kept in stock?</w:t>
            </w:r>
          </w:p>
        </w:tc>
        <w:tc>
          <w:tcPr>
            <w:tcW w:w="4320" w:type="dxa"/>
          </w:tcPr>
          <w:p w14:paraId="0ED01BF2" w14:textId="4A4E1768" w:rsidR="00155832" w:rsidRDefault="00A04A62">
            <w:sdt>
              <w:sdtPr>
                <w:rPr>
                  <w:rFonts w:eastAsia="Times New Roman"/>
                </w:rPr>
                <w:id w:val="-1634242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856345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7F168BD4" w14:textId="77777777">
        <w:tc>
          <w:tcPr>
            <w:tcW w:w="4320" w:type="dxa"/>
          </w:tcPr>
          <w:p w14:paraId="2E72F301" w14:textId="77777777" w:rsidR="00155832" w:rsidRDefault="001D1325">
            <w:r>
              <w:rPr>
                <w:rFonts w:eastAsia="Times New Roman"/>
              </w:rPr>
              <w:t>Average parts delivery time:</w:t>
            </w:r>
          </w:p>
        </w:tc>
        <w:tc>
          <w:tcPr>
            <w:tcW w:w="4320" w:type="dxa"/>
          </w:tcPr>
          <w:p w14:paraId="0AE144BC" w14:textId="77777777" w:rsidR="00155832" w:rsidRDefault="001D1325">
            <w:r>
              <w:rPr>
                <w:rFonts w:eastAsia="Times New Roman"/>
              </w:rPr>
              <w:t>__ days</w:t>
            </w:r>
          </w:p>
        </w:tc>
      </w:tr>
      <w:tr w:rsidR="00155832" w14:paraId="2BA998FA" w14:textId="77777777">
        <w:tc>
          <w:tcPr>
            <w:tcW w:w="4320" w:type="dxa"/>
          </w:tcPr>
          <w:p w14:paraId="1EFF3250" w14:textId="77777777" w:rsidR="00155832" w:rsidRDefault="001D1325">
            <w:r>
              <w:rPr>
                <w:rFonts w:eastAsia="Times New Roman"/>
              </w:rPr>
              <w:t>Parts warranty period:</w:t>
            </w:r>
          </w:p>
        </w:tc>
        <w:tc>
          <w:tcPr>
            <w:tcW w:w="4320" w:type="dxa"/>
          </w:tcPr>
          <w:p w14:paraId="3F39E8ED" w14:textId="77777777" w:rsidR="00155832" w:rsidRDefault="001D1325">
            <w:r>
              <w:rPr>
                <w:rFonts w:eastAsia="Times New Roman"/>
              </w:rPr>
              <w:t>__ days/months</w:t>
            </w:r>
          </w:p>
        </w:tc>
      </w:tr>
      <w:tr w:rsidR="00155832" w14:paraId="045EC637" w14:textId="77777777">
        <w:tc>
          <w:tcPr>
            <w:tcW w:w="4320" w:type="dxa"/>
          </w:tcPr>
          <w:p w14:paraId="245E703C" w14:textId="77777777" w:rsidR="00155832" w:rsidRDefault="001D1325">
            <w:r>
              <w:rPr>
                <w:rFonts w:eastAsia="Times New Roman"/>
              </w:rPr>
              <w:t>Source of replacement parts:</w:t>
            </w:r>
          </w:p>
        </w:tc>
        <w:tc>
          <w:tcPr>
            <w:tcW w:w="4320" w:type="dxa"/>
          </w:tcPr>
          <w:p w14:paraId="5604773A" w14:textId="7A8011AC" w:rsidR="00155832" w:rsidRDefault="00A04A62">
            <w:sdt>
              <w:sdtPr>
                <w:rPr>
                  <w:rFonts w:eastAsia="Times New Roman"/>
                </w:rPr>
                <w:id w:val="741908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OEM  </w:t>
            </w:r>
            <w:sdt>
              <w:sdtPr>
                <w:rPr>
                  <w:rFonts w:eastAsia="Times New Roman"/>
                </w:rPr>
                <w:id w:val="-1075963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OEM-equivalent  </w:t>
            </w:r>
            <w:sdt>
              <w:sdtPr>
                <w:rPr>
                  <w:rFonts w:eastAsia="Times New Roman"/>
                </w:rPr>
                <w:id w:val="158662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1A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Third party</w:t>
            </w:r>
          </w:p>
        </w:tc>
      </w:tr>
    </w:tbl>
    <w:p w14:paraId="0311113F" w14:textId="023DD42C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1</w:t>
      </w:r>
      <w:r w:rsidR="006F679B">
        <w:rPr>
          <w:rFonts w:ascii="Times New Roman" w:eastAsia="Times New Roman" w:hAnsi="Times New Roman"/>
          <w:sz w:val="24"/>
        </w:rPr>
        <w:t>0</w:t>
      </w:r>
      <w:r>
        <w:rPr>
          <w:rFonts w:ascii="Times New Roman" w:eastAsia="Times New Roman" w:hAnsi="Times New Roman"/>
          <w:sz w:val="24"/>
        </w:rPr>
        <w:t xml:space="preserve">: PRICING INFORMATION </w:t>
      </w:r>
    </w:p>
    <w:p w14:paraId="40CF5A5B" w14:textId="5FEFE2C5" w:rsidR="00155832" w:rsidRDefault="001D1325">
      <w:r>
        <w:rPr>
          <w:rFonts w:eastAsia="Times New Roman"/>
        </w:rPr>
        <w:t>Note: Pricing information is for government planning purposes.</w:t>
      </w:r>
    </w:p>
    <w:p w14:paraId="6DCA1EF0" w14:textId="5F5875D0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6F679B">
        <w:rPr>
          <w:rFonts w:ascii="Times New Roman" w:eastAsia="Times New Roman" w:hAnsi="Times New Roman"/>
        </w:rPr>
        <w:t>0</w:t>
      </w:r>
      <w:r>
        <w:rPr>
          <w:rFonts w:ascii="Times New Roman" w:eastAsia="Times New Roman" w:hAnsi="Times New Roman"/>
        </w:rPr>
        <w:t>.1 Estimated Pricing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</w:tblGrid>
      <w:tr w:rsidR="00155832" w14:paraId="3DD5285D" w14:textId="77777777">
        <w:tc>
          <w:tcPr>
            <w:tcW w:w="1728" w:type="dxa"/>
          </w:tcPr>
          <w:p w14:paraId="7E11D1C6" w14:textId="77777777" w:rsidR="00155832" w:rsidRDefault="001D1325">
            <w:r>
              <w:rPr>
                <w:rFonts w:eastAsia="Times New Roman"/>
              </w:rPr>
              <w:t>CLIN</w:t>
            </w:r>
          </w:p>
        </w:tc>
        <w:tc>
          <w:tcPr>
            <w:tcW w:w="1728" w:type="dxa"/>
          </w:tcPr>
          <w:p w14:paraId="0CA98B0D" w14:textId="77777777" w:rsidR="00155832" w:rsidRDefault="001D1325">
            <w:r>
              <w:rPr>
                <w:rFonts w:eastAsia="Times New Roman"/>
              </w:rPr>
              <w:t>Item Description</w:t>
            </w:r>
          </w:p>
        </w:tc>
        <w:tc>
          <w:tcPr>
            <w:tcW w:w="1728" w:type="dxa"/>
          </w:tcPr>
          <w:p w14:paraId="5F481769" w14:textId="77777777" w:rsidR="00155832" w:rsidRDefault="001D1325">
            <w:r>
              <w:rPr>
                <w:rFonts w:eastAsia="Times New Roman"/>
              </w:rPr>
              <w:t>Quantity</w:t>
            </w:r>
          </w:p>
        </w:tc>
        <w:tc>
          <w:tcPr>
            <w:tcW w:w="1728" w:type="dxa"/>
          </w:tcPr>
          <w:p w14:paraId="6BB6FEFE" w14:textId="77777777" w:rsidR="00155832" w:rsidRDefault="001D1325">
            <w:r>
              <w:rPr>
                <w:rFonts w:eastAsia="Times New Roman"/>
              </w:rPr>
              <w:t>Unit Price</w:t>
            </w:r>
          </w:p>
        </w:tc>
        <w:tc>
          <w:tcPr>
            <w:tcW w:w="1728" w:type="dxa"/>
          </w:tcPr>
          <w:p w14:paraId="66614D08" w14:textId="77777777" w:rsidR="00155832" w:rsidRDefault="001D1325">
            <w:r>
              <w:rPr>
                <w:rFonts w:eastAsia="Times New Roman"/>
              </w:rPr>
              <w:t>Extended Price</w:t>
            </w:r>
          </w:p>
        </w:tc>
      </w:tr>
      <w:tr w:rsidR="00155832" w14:paraId="19F98F42" w14:textId="77777777">
        <w:tc>
          <w:tcPr>
            <w:tcW w:w="1728" w:type="dxa"/>
          </w:tcPr>
          <w:p w14:paraId="357A4650" w14:textId="77777777" w:rsidR="00155832" w:rsidRDefault="001D1325">
            <w:r>
              <w:rPr>
                <w:rFonts w:eastAsia="Times New Roman"/>
              </w:rPr>
              <w:t>0001</w:t>
            </w:r>
          </w:p>
        </w:tc>
        <w:tc>
          <w:tcPr>
            <w:tcW w:w="1728" w:type="dxa"/>
          </w:tcPr>
          <w:p w14:paraId="2EE82C54" w14:textId="77777777" w:rsidR="00155832" w:rsidRDefault="00155832"/>
        </w:tc>
        <w:tc>
          <w:tcPr>
            <w:tcW w:w="1728" w:type="dxa"/>
          </w:tcPr>
          <w:p w14:paraId="1BF94E03" w14:textId="77777777" w:rsidR="00155832" w:rsidRDefault="00155832"/>
        </w:tc>
        <w:tc>
          <w:tcPr>
            <w:tcW w:w="1728" w:type="dxa"/>
          </w:tcPr>
          <w:p w14:paraId="4632851B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1728" w:type="dxa"/>
          </w:tcPr>
          <w:p w14:paraId="1B29499B" w14:textId="77777777" w:rsidR="00155832" w:rsidRDefault="001D1325">
            <w:r>
              <w:rPr>
                <w:rFonts w:eastAsia="Times New Roman"/>
              </w:rPr>
              <w:t>$</w:t>
            </w:r>
          </w:p>
        </w:tc>
      </w:tr>
      <w:tr w:rsidR="00155832" w14:paraId="63ACC891" w14:textId="77777777">
        <w:tc>
          <w:tcPr>
            <w:tcW w:w="1728" w:type="dxa"/>
          </w:tcPr>
          <w:p w14:paraId="15F9A98D" w14:textId="77777777" w:rsidR="00155832" w:rsidRDefault="001D1325">
            <w:r>
              <w:rPr>
                <w:rFonts w:eastAsia="Times New Roman"/>
              </w:rPr>
              <w:t>0002</w:t>
            </w:r>
          </w:p>
        </w:tc>
        <w:tc>
          <w:tcPr>
            <w:tcW w:w="1728" w:type="dxa"/>
          </w:tcPr>
          <w:p w14:paraId="25EA4025" w14:textId="77777777" w:rsidR="00155832" w:rsidRDefault="00155832"/>
        </w:tc>
        <w:tc>
          <w:tcPr>
            <w:tcW w:w="1728" w:type="dxa"/>
          </w:tcPr>
          <w:p w14:paraId="26AB8E94" w14:textId="77777777" w:rsidR="00155832" w:rsidRDefault="00155832"/>
        </w:tc>
        <w:tc>
          <w:tcPr>
            <w:tcW w:w="1728" w:type="dxa"/>
          </w:tcPr>
          <w:p w14:paraId="1E899404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1728" w:type="dxa"/>
          </w:tcPr>
          <w:p w14:paraId="1F002589" w14:textId="77777777" w:rsidR="00155832" w:rsidRDefault="001D1325">
            <w:r>
              <w:rPr>
                <w:rFonts w:eastAsia="Times New Roman"/>
              </w:rPr>
              <w:t>$</w:t>
            </w:r>
          </w:p>
        </w:tc>
      </w:tr>
      <w:tr w:rsidR="00155832" w14:paraId="2453D4BB" w14:textId="77777777">
        <w:tc>
          <w:tcPr>
            <w:tcW w:w="1728" w:type="dxa"/>
          </w:tcPr>
          <w:p w14:paraId="76974DAC" w14:textId="77777777" w:rsidR="00155832" w:rsidRDefault="001D1325">
            <w:r>
              <w:rPr>
                <w:rFonts w:eastAsia="Times New Roman"/>
              </w:rPr>
              <w:t>0003</w:t>
            </w:r>
          </w:p>
        </w:tc>
        <w:tc>
          <w:tcPr>
            <w:tcW w:w="1728" w:type="dxa"/>
          </w:tcPr>
          <w:p w14:paraId="258BA803" w14:textId="77777777" w:rsidR="00155832" w:rsidRDefault="00155832"/>
        </w:tc>
        <w:tc>
          <w:tcPr>
            <w:tcW w:w="1728" w:type="dxa"/>
          </w:tcPr>
          <w:p w14:paraId="79B93D8C" w14:textId="77777777" w:rsidR="00155832" w:rsidRDefault="00155832"/>
        </w:tc>
        <w:tc>
          <w:tcPr>
            <w:tcW w:w="1728" w:type="dxa"/>
          </w:tcPr>
          <w:p w14:paraId="527B287B" w14:textId="77777777" w:rsidR="00155832" w:rsidRDefault="001D1325">
            <w:r>
              <w:rPr>
                <w:rFonts w:eastAsia="Times New Roman"/>
              </w:rPr>
              <w:t>$</w:t>
            </w:r>
          </w:p>
        </w:tc>
        <w:tc>
          <w:tcPr>
            <w:tcW w:w="1728" w:type="dxa"/>
          </w:tcPr>
          <w:p w14:paraId="59CCE401" w14:textId="77777777" w:rsidR="00155832" w:rsidRDefault="001D1325">
            <w:r>
              <w:rPr>
                <w:rFonts w:eastAsia="Times New Roman"/>
              </w:rPr>
              <w:t>$</w:t>
            </w:r>
          </w:p>
        </w:tc>
      </w:tr>
      <w:tr w:rsidR="00C367A7" w14:paraId="739E9089" w14:textId="77777777">
        <w:tc>
          <w:tcPr>
            <w:tcW w:w="1728" w:type="dxa"/>
          </w:tcPr>
          <w:p w14:paraId="3FF067C2" w14:textId="6A77F071" w:rsidR="00C367A7" w:rsidRDefault="00C367A7">
            <w:r>
              <w:t>0004</w:t>
            </w:r>
          </w:p>
        </w:tc>
        <w:tc>
          <w:tcPr>
            <w:tcW w:w="1728" w:type="dxa"/>
          </w:tcPr>
          <w:p w14:paraId="04C95AEB" w14:textId="77777777" w:rsidR="00C367A7" w:rsidRDefault="00C367A7"/>
        </w:tc>
        <w:tc>
          <w:tcPr>
            <w:tcW w:w="1728" w:type="dxa"/>
          </w:tcPr>
          <w:p w14:paraId="3BB189E4" w14:textId="77777777" w:rsidR="00C367A7" w:rsidRDefault="00C367A7">
            <w:pPr>
              <w:rPr>
                <w:rFonts w:eastAsia="Times New Roman"/>
              </w:rPr>
            </w:pPr>
          </w:p>
        </w:tc>
        <w:tc>
          <w:tcPr>
            <w:tcW w:w="1728" w:type="dxa"/>
          </w:tcPr>
          <w:p w14:paraId="2503C33A" w14:textId="77777777" w:rsidR="00C367A7" w:rsidRDefault="00C367A7"/>
        </w:tc>
        <w:tc>
          <w:tcPr>
            <w:tcW w:w="1728" w:type="dxa"/>
          </w:tcPr>
          <w:p w14:paraId="1C6541EB" w14:textId="77777777" w:rsidR="00C367A7" w:rsidRDefault="00C367A7">
            <w:pPr>
              <w:rPr>
                <w:rFonts w:eastAsia="Times New Roman"/>
              </w:rPr>
            </w:pPr>
          </w:p>
        </w:tc>
      </w:tr>
      <w:tr w:rsidR="00155832" w14:paraId="61080225" w14:textId="77777777">
        <w:tc>
          <w:tcPr>
            <w:tcW w:w="1728" w:type="dxa"/>
          </w:tcPr>
          <w:p w14:paraId="3F14BFA8" w14:textId="77777777" w:rsidR="00155832" w:rsidRDefault="00155832"/>
        </w:tc>
        <w:tc>
          <w:tcPr>
            <w:tcW w:w="1728" w:type="dxa"/>
          </w:tcPr>
          <w:p w14:paraId="1A0972F0" w14:textId="77777777" w:rsidR="00155832" w:rsidRDefault="00155832"/>
        </w:tc>
        <w:tc>
          <w:tcPr>
            <w:tcW w:w="1728" w:type="dxa"/>
          </w:tcPr>
          <w:p w14:paraId="778B3208" w14:textId="77777777" w:rsidR="00155832" w:rsidRDefault="001D1325">
            <w:r>
              <w:rPr>
                <w:rFonts w:eastAsia="Times New Roman"/>
              </w:rPr>
              <w:t>TOTAL:</w:t>
            </w:r>
          </w:p>
        </w:tc>
        <w:tc>
          <w:tcPr>
            <w:tcW w:w="1728" w:type="dxa"/>
          </w:tcPr>
          <w:p w14:paraId="320B5CBC" w14:textId="77777777" w:rsidR="00155832" w:rsidRDefault="00155832"/>
        </w:tc>
        <w:tc>
          <w:tcPr>
            <w:tcW w:w="1728" w:type="dxa"/>
          </w:tcPr>
          <w:p w14:paraId="78F16DA3" w14:textId="77777777" w:rsidR="00155832" w:rsidRDefault="001D1325">
            <w:r>
              <w:rPr>
                <w:rFonts w:eastAsia="Times New Roman"/>
              </w:rPr>
              <w:t>$</w:t>
            </w:r>
          </w:p>
        </w:tc>
      </w:tr>
    </w:tbl>
    <w:p w14:paraId="0B473011" w14:textId="74CA195D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6F679B">
        <w:rPr>
          <w:rFonts w:ascii="Times New Roman" w:eastAsia="Times New Roman" w:hAnsi="Times New Roman"/>
        </w:rPr>
        <w:t>0.</w:t>
      </w:r>
      <w:r>
        <w:rPr>
          <w:rFonts w:ascii="Times New Roman" w:eastAsia="Times New Roman" w:hAnsi="Times New Roman"/>
        </w:rPr>
        <w:t>2 Pricing Basis</w:t>
      </w:r>
    </w:p>
    <w:p w14:paraId="450BC1DC" w14:textId="77777777" w:rsidR="00155832" w:rsidRDefault="001D1325">
      <w:r>
        <w:rPr>
          <w:rFonts w:eastAsia="Times New Roman"/>
        </w:rPr>
        <w:t>Pricing is based on:</w:t>
      </w:r>
    </w:p>
    <w:p w14:paraId="6F18EBE9" w14:textId="12C08A10" w:rsidR="00155832" w:rsidRDefault="00A04A62">
      <w:sdt>
        <w:sdtPr>
          <w:rPr>
            <w:rFonts w:eastAsia="Times New Roman"/>
          </w:rPr>
          <w:id w:val="-193382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GSA Schedule pricing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330363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Commercial pricing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9452615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Estimated/budgetary pricing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514569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Other: __</w:t>
      </w:r>
    </w:p>
    <w:p w14:paraId="2A1F456D" w14:textId="77777777" w:rsidR="00155832" w:rsidRDefault="001D1325">
      <w:r>
        <w:rPr>
          <w:rFonts w:eastAsia="Times New Roman"/>
        </w:rPr>
        <w:t>Pricing valid through: __</w:t>
      </w:r>
    </w:p>
    <w:p w14:paraId="0CB74323" w14:textId="7D3FC1A1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1</w:t>
      </w:r>
      <w:r w:rsidR="006F679B">
        <w:rPr>
          <w:rFonts w:ascii="Times New Roman" w:eastAsia="Times New Roman" w:hAnsi="Times New Roman"/>
          <w:sz w:val="24"/>
        </w:rPr>
        <w:t>1</w:t>
      </w:r>
      <w:r>
        <w:rPr>
          <w:rFonts w:ascii="Times New Roman" w:eastAsia="Times New Roman" w:hAnsi="Times New Roman"/>
          <w:sz w:val="24"/>
        </w:rPr>
        <w:t>: SUBCONTRACTING AND TEAMING</w:t>
      </w:r>
    </w:p>
    <w:p w14:paraId="6D9755B3" w14:textId="5F68BE38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6F679B">
        <w:rPr>
          <w:rFonts w:ascii="Times New Roman" w:eastAsia="Times New Roman" w:hAnsi="Times New Roman"/>
        </w:rPr>
        <w:t>1</w:t>
      </w:r>
      <w:r>
        <w:rPr>
          <w:rFonts w:ascii="Times New Roman" w:eastAsia="Times New Roman" w:hAnsi="Times New Roman"/>
        </w:rPr>
        <w:t>.1 Subcontracting Plan</w:t>
      </w:r>
    </w:p>
    <w:p w14:paraId="61BFB8E0" w14:textId="3F01AE1D" w:rsidR="00155832" w:rsidRDefault="001D1325">
      <w:r>
        <w:rPr>
          <w:rFonts w:eastAsia="Times New Roman"/>
        </w:rPr>
        <w:t>Do you anticipate using subcontractors for this requirement?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17859197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1777287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04C2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  <w:r>
        <w:rPr>
          <w:rFonts w:eastAsia="Times New Roman"/>
        </w:rPr>
        <w:br/>
        <w:t xml:space="preserve">☐ Undetermined </w:t>
      </w:r>
      <w:proofErr w:type="gramStart"/>
      <w:r>
        <w:rPr>
          <w:rFonts w:eastAsia="Times New Roman"/>
        </w:rPr>
        <w:t>at this time</w:t>
      </w:r>
      <w:proofErr w:type="gramEnd"/>
    </w:p>
    <w:p w14:paraId="1324452A" w14:textId="77777777" w:rsidR="00155832" w:rsidRDefault="001D1325">
      <w:r>
        <w:rPr>
          <w:rFonts w:eastAsia="Times New Roman"/>
        </w:rPr>
        <w:t>If yes, please provide details: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</w:tblGrid>
      <w:tr w:rsidR="002C04C2" w14:paraId="2655C862" w14:textId="77777777" w:rsidTr="002C04C2">
        <w:tc>
          <w:tcPr>
            <w:tcW w:w="2158" w:type="dxa"/>
          </w:tcPr>
          <w:p w14:paraId="717E234A" w14:textId="77777777" w:rsidR="002C04C2" w:rsidRDefault="002C04C2">
            <w:r>
              <w:rPr>
                <w:rFonts w:eastAsia="Times New Roman"/>
              </w:rPr>
              <w:t>Subcontractor Role</w:t>
            </w:r>
          </w:p>
        </w:tc>
        <w:tc>
          <w:tcPr>
            <w:tcW w:w="2157" w:type="dxa"/>
          </w:tcPr>
          <w:p w14:paraId="5A7AA905" w14:textId="77777777" w:rsidR="002C04C2" w:rsidRDefault="002C04C2">
            <w:r>
              <w:rPr>
                <w:rFonts w:eastAsia="Times New Roman"/>
              </w:rPr>
              <w:t>Small Business?</w:t>
            </w:r>
          </w:p>
        </w:tc>
        <w:tc>
          <w:tcPr>
            <w:tcW w:w="2157" w:type="dxa"/>
          </w:tcPr>
          <w:p w14:paraId="2EB30F11" w14:textId="77777777" w:rsidR="002C04C2" w:rsidRDefault="002C04C2">
            <w:r>
              <w:rPr>
                <w:rFonts w:eastAsia="Times New Roman"/>
              </w:rPr>
              <w:t>Estimated % of Work</w:t>
            </w:r>
          </w:p>
        </w:tc>
      </w:tr>
      <w:tr w:rsidR="002C04C2" w14:paraId="223EC87B" w14:textId="77777777" w:rsidTr="002C04C2">
        <w:tc>
          <w:tcPr>
            <w:tcW w:w="2158" w:type="dxa"/>
          </w:tcPr>
          <w:p w14:paraId="43F51CD6" w14:textId="77777777" w:rsidR="002C04C2" w:rsidRDefault="002C04C2"/>
        </w:tc>
        <w:tc>
          <w:tcPr>
            <w:tcW w:w="2157" w:type="dxa"/>
          </w:tcPr>
          <w:p w14:paraId="59840BAA" w14:textId="3E019097" w:rsidR="002C04C2" w:rsidRDefault="00A04A62">
            <w:sdt>
              <w:sdtPr>
                <w:rPr>
                  <w:rFonts w:eastAsia="Times New Roman"/>
                </w:rPr>
                <w:id w:val="147410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04C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929422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04C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No</w:t>
            </w:r>
          </w:p>
        </w:tc>
        <w:tc>
          <w:tcPr>
            <w:tcW w:w="2157" w:type="dxa"/>
          </w:tcPr>
          <w:p w14:paraId="39C0530C" w14:textId="77777777" w:rsidR="002C04C2" w:rsidRDefault="002C04C2">
            <w:r>
              <w:rPr>
                <w:rFonts w:eastAsia="Times New Roman"/>
              </w:rPr>
              <w:t>%</w:t>
            </w:r>
          </w:p>
        </w:tc>
      </w:tr>
      <w:tr w:rsidR="002C04C2" w14:paraId="4AB0EA1D" w14:textId="77777777" w:rsidTr="002C04C2">
        <w:tc>
          <w:tcPr>
            <w:tcW w:w="2158" w:type="dxa"/>
          </w:tcPr>
          <w:p w14:paraId="5D9DD758" w14:textId="77777777" w:rsidR="002C04C2" w:rsidRDefault="002C04C2"/>
        </w:tc>
        <w:tc>
          <w:tcPr>
            <w:tcW w:w="2157" w:type="dxa"/>
          </w:tcPr>
          <w:p w14:paraId="46F858D2" w14:textId="0E5D0251" w:rsidR="002C04C2" w:rsidRDefault="00A04A62">
            <w:sdt>
              <w:sdtPr>
                <w:rPr>
                  <w:rFonts w:eastAsia="Times New Roman"/>
                </w:rPr>
                <w:id w:val="103462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04C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Yes </w:t>
            </w:r>
            <w:sdt>
              <w:sdtPr>
                <w:rPr>
                  <w:rFonts w:eastAsia="Times New Roman"/>
                </w:rPr>
                <w:id w:val="-188991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4C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No</w:t>
            </w:r>
          </w:p>
        </w:tc>
        <w:tc>
          <w:tcPr>
            <w:tcW w:w="2157" w:type="dxa"/>
          </w:tcPr>
          <w:p w14:paraId="40745A17" w14:textId="77777777" w:rsidR="002C04C2" w:rsidRDefault="002C04C2">
            <w:r>
              <w:rPr>
                <w:rFonts w:eastAsia="Times New Roman"/>
              </w:rPr>
              <w:t>%</w:t>
            </w:r>
          </w:p>
        </w:tc>
      </w:tr>
      <w:tr w:rsidR="002C04C2" w14:paraId="2CDD1EE8" w14:textId="77777777" w:rsidTr="002C04C2">
        <w:tc>
          <w:tcPr>
            <w:tcW w:w="2158" w:type="dxa"/>
          </w:tcPr>
          <w:p w14:paraId="00123880" w14:textId="77777777" w:rsidR="002C04C2" w:rsidRDefault="002C04C2"/>
        </w:tc>
        <w:tc>
          <w:tcPr>
            <w:tcW w:w="2157" w:type="dxa"/>
          </w:tcPr>
          <w:p w14:paraId="798B4C3C" w14:textId="43895DEF" w:rsidR="002C04C2" w:rsidRDefault="00A04A62">
            <w:sdt>
              <w:sdtPr>
                <w:rPr>
                  <w:rFonts w:eastAsia="Times New Roman"/>
                </w:rPr>
                <w:id w:val="2028827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4C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-1929568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4C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04C2">
              <w:rPr>
                <w:rFonts w:eastAsia="Times New Roman"/>
              </w:rPr>
              <w:t xml:space="preserve"> No</w:t>
            </w:r>
          </w:p>
        </w:tc>
        <w:tc>
          <w:tcPr>
            <w:tcW w:w="2157" w:type="dxa"/>
          </w:tcPr>
          <w:p w14:paraId="6FF88A43" w14:textId="77777777" w:rsidR="002C04C2" w:rsidRDefault="002C04C2">
            <w:r>
              <w:rPr>
                <w:rFonts w:eastAsia="Times New Roman"/>
              </w:rPr>
              <w:t>%</w:t>
            </w:r>
          </w:p>
        </w:tc>
      </w:tr>
    </w:tbl>
    <w:p w14:paraId="39F779C8" w14:textId="1B820E38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6F679B">
        <w:rPr>
          <w:rFonts w:ascii="Times New Roman" w:eastAsia="Times New Roman" w:hAnsi="Times New Roman"/>
        </w:rPr>
        <w:t>1</w:t>
      </w:r>
      <w:r>
        <w:rPr>
          <w:rFonts w:ascii="Times New Roman" w:eastAsia="Times New Roman" w:hAnsi="Times New Roman"/>
        </w:rPr>
        <w:t>.2 Teaming Arrangements</w:t>
      </w:r>
    </w:p>
    <w:p w14:paraId="6607BCC7" w14:textId="5DFF6AE6" w:rsidR="00155832" w:rsidRDefault="001D1325">
      <w:r>
        <w:rPr>
          <w:rFonts w:eastAsia="Times New Roman"/>
        </w:rPr>
        <w:t>Are you responding as part of a team?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571077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4C6D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Yes</w:t>
      </w:r>
      <w:r>
        <w:rPr>
          <w:rFonts w:eastAsia="Times New Roman"/>
        </w:rPr>
        <w:br/>
      </w:r>
      <w:sdt>
        <w:sdtPr>
          <w:rPr>
            <w:rFonts w:eastAsia="Times New Roman"/>
          </w:rPr>
          <w:id w:val="763031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4C6D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eastAsia="Times New Roman"/>
        </w:rPr>
        <w:t xml:space="preserve"> No</w:t>
      </w:r>
    </w:p>
    <w:p w14:paraId="51E2174D" w14:textId="77777777" w:rsidR="00155832" w:rsidRDefault="001D1325">
      <w:r>
        <w:rPr>
          <w:rFonts w:eastAsia="Times New Roman"/>
        </w:rPr>
        <w:t>If yes, please identify team members and roles: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155832" w14:paraId="0D105DA4" w14:textId="77777777">
        <w:tc>
          <w:tcPr>
            <w:tcW w:w="2160" w:type="dxa"/>
          </w:tcPr>
          <w:p w14:paraId="69A4CC39" w14:textId="77777777" w:rsidR="00155832" w:rsidRDefault="001D1325">
            <w:r>
              <w:rPr>
                <w:rFonts w:eastAsia="Times New Roman"/>
              </w:rPr>
              <w:t>Team Member Name</w:t>
            </w:r>
          </w:p>
        </w:tc>
        <w:tc>
          <w:tcPr>
            <w:tcW w:w="2160" w:type="dxa"/>
          </w:tcPr>
          <w:p w14:paraId="723B8C15" w14:textId="77777777" w:rsidR="00155832" w:rsidRDefault="001D1325">
            <w:r>
              <w:rPr>
                <w:rFonts w:eastAsia="Times New Roman"/>
              </w:rPr>
              <w:t>Role</w:t>
            </w:r>
          </w:p>
        </w:tc>
        <w:tc>
          <w:tcPr>
            <w:tcW w:w="2160" w:type="dxa"/>
          </w:tcPr>
          <w:p w14:paraId="7179F89D" w14:textId="77777777" w:rsidR="00155832" w:rsidRDefault="001D1325">
            <w:r>
              <w:rPr>
                <w:rFonts w:eastAsia="Times New Roman"/>
              </w:rPr>
              <w:t>Prime or Sub?</w:t>
            </w:r>
          </w:p>
        </w:tc>
        <w:tc>
          <w:tcPr>
            <w:tcW w:w="2160" w:type="dxa"/>
          </w:tcPr>
          <w:p w14:paraId="6F4389F5" w14:textId="77777777" w:rsidR="00155832" w:rsidRDefault="001D1325">
            <w:r>
              <w:rPr>
                <w:rFonts w:eastAsia="Times New Roman"/>
              </w:rPr>
              <w:t>Small Business?</w:t>
            </w:r>
          </w:p>
        </w:tc>
      </w:tr>
      <w:tr w:rsidR="00155832" w14:paraId="1582139E" w14:textId="77777777">
        <w:tc>
          <w:tcPr>
            <w:tcW w:w="2160" w:type="dxa"/>
          </w:tcPr>
          <w:p w14:paraId="47E503C4" w14:textId="77777777" w:rsidR="00155832" w:rsidRDefault="00155832"/>
        </w:tc>
        <w:tc>
          <w:tcPr>
            <w:tcW w:w="2160" w:type="dxa"/>
          </w:tcPr>
          <w:p w14:paraId="37CE4FF8" w14:textId="77777777" w:rsidR="00155832" w:rsidRDefault="00155832"/>
        </w:tc>
        <w:tc>
          <w:tcPr>
            <w:tcW w:w="2160" w:type="dxa"/>
          </w:tcPr>
          <w:p w14:paraId="00DEA7CD" w14:textId="1E8D962A" w:rsidR="00155832" w:rsidRDefault="00A04A62">
            <w:sdt>
              <w:sdtPr>
                <w:rPr>
                  <w:rFonts w:eastAsia="Times New Roman"/>
                </w:rPr>
                <w:id w:val="-211581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Prime  </w:t>
            </w:r>
            <w:sdt>
              <w:sdtPr>
                <w:rPr>
                  <w:rFonts w:eastAsia="Times New Roman"/>
                </w:rPr>
                <w:id w:val="-33737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Sub</w:t>
            </w:r>
          </w:p>
        </w:tc>
        <w:tc>
          <w:tcPr>
            <w:tcW w:w="2160" w:type="dxa"/>
          </w:tcPr>
          <w:p w14:paraId="78D81A9E" w14:textId="727B8E57" w:rsidR="00155832" w:rsidRDefault="00A04A62">
            <w:sdt>
              <w:sdtPr>
                <w:rPr>
                  <w:rFonts w:eastAsia="Times New Roman"/>
                </w:rPr>
                <w:id w:val="-2005112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27236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  <w:tr w:rsidR="00155832" w14:paraId="2E2FC39C" w14:textId="77777777">
        <w:tc>
          <w:tcPr>
            <w:tcW w:w="2160" w:type="dxa"/>
          </w:tcPr>
          <w:p w14:paraId="3A3748ED" w14:textId="77777777" w:rsidR="00155832" w:rsidRDefault="00155832"/>
        </w:tc>
        <w:tc>
          <w:tcPr>
            <w:tcW w:w="2160" w:type="dxa"/>
          </w:tcPr>
          <w:p w14:paraId="75F56C3C" w14:textId="77777777" w:rsidR="00155832" w:rsidRDefault="00155832"/>
        </w:tc>
        <w:tc>
          <w:tcPr>
            <w:tcW w:w="2160" w:type="dxa"/>
          </w:tcPr>
          <w:p w14:paraId="63462637" w14:textId="7EEB60BB" w:rsidR="00155832" w:rsidRDefault="00A04A62">
            <w:sdt>
              <w:sdtPr>
                <w:rPr>
                  <w:rFonts w:eastAsia="Times New Roman"/>
                </w:rPr>
                <w:id w:val="79278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Prime </w:t>
            </w:r>
            <w:sdt>
              <w:sdtPr>
                <w:rPr>
                  <w:rFonts w:eastAsia="Times New Roman"/>
                </w:rPr>
                <w:id w:val="380748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Sub</w:t>
            </w:r>
          </w:p>
        </w:tc>
        <w:tc>
          <w:tcPr>
            <w:tcW w:w="2160" w:type="dxa"/>
          </w:tcPr>
          <w:p w14:paraId="153505E4" w14:textId="102ECC6F" w:rsidR="00155832" w:rsidRDefault="00A04A62">
            <w:sdt>
              <w:sdtPr>
                <w:rPr>
                  <w:rFonts w:eastAsia="Times New Roman"/>
                </w:rPr>
                <w:id w:val="-177547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Yes  </w:t>
            </w:r>
            <w:sdt>
              <w:sdtPr>
                <w:rPr>
                  <w:rFonts w:eastAsia="Times New Roman"/>
                </w:rPr>
                <w:id w:val="68595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6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D1325">
              <w:rPr>
                <w:rFonts w:eastAsia="Times New Roman"/>
              </w:rPr>
              <w:t xml:space="preserve"> No</w:t>
            </w:r>
          </w:p>
        </w:tc>
      </w:tr>
    </w:tbl>
    <w:p w14:paraId="797011F5" w14:textId="2475EEA9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1</w:t>
      </w:r>
      <w:r w:rsidR="006F679B">
        <w:rPr>
          <w:rFonts w:ascii="Times New Roman" w:eastAsia="Times New Roman" w:hAnsi="Times New Roman"/>
          <w:sz w:val="24"/>
        </w:rPr>
        <w:t>2</w:t>
      </w:r>
      <w:r>
        <w:rPr>
          <w:rFonts w:ascii="Times New Roman" w:eastAsia="Times New Roman" w:hAnsi="Times New Roman"/>
          <w:sz w:val="24"/>
        </w:rPr>
        <w:t>: ADDITIONAL CAPABILITIES AND INFORMATION</w:t>
      </w:r>
    </w:p>
    <w:p w14:paraId="5B6DDF7C" w14:textId="60E56089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6F679B">
        <w:rPr>
          <w:rFonts w:ascii="Times New Roman" w:eastAsia="Times New Roman" w:hAnsi="Times New Roman"/>
        </w:rPr>
        <w:t>2</w:t>
      </w:r>
      <w:r>
        <w:rPr>
          <w:rFonts w:ascii="Times New Roman" w:eastAsia="Times New Roman" w:hAnsi="Times New Roman"/>
        </w:rPr>
        <w:t>.1 Value-Added Services</w:t>
      </w:r>
    </w:p>
    <w:p w14:paraId="21237F13" w14:textId="77777777" w:rsidR="00155832" w:rsidRDefault="001D1325">
      <w:r>
        <w:rPr>
          <w:rFonts w:eastAsia="Times New Roman"/>
        </w:rPr>
        <w:t>Check any additional services your company can provide:</w:t>
      </w:r>
    </w:p>
    <w:p w14:paraId="69CECC60" w14:textId="50080E1B" w:rsidR="00155832" w:rsidRDefault="00A04A62">
      <w:sdt>
        <w:sdtPr>
          <w:rPr>
            <w:rFonts w:eastAsia="Times New Roman"/>
          </w:rPr>
          <w:id w:val="12427487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Extended warranty options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798184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Preventive maintenance programs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9544835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24/7 technical support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6012285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Remote diagnostics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2640719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395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Software updates/upgrades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394593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Advanced training programs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6742247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Customization services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059899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Spare parts kits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848677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Loaner equipment during repairs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475875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Other: __</w:t>
      </w:r>
    </w:p>
    <w:p w14:paraId="3D835BDD" w14:textId="77E7A0BA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6F679B">
        <w:rPr>
          <w:rFonts w:ascii="Times New Roman" w:eastAsia="Times New Roman" w:hAnsi="Times New Roman"/>
        </w:rPr>
        <w:t>2</w:t>
      </w:r>
      <w:r>
        <w:rPr>
          <w:rFonts w:ascii="Times New Roman" w:eastAsia="Times New Roman" w:hAnsi="Times New Roman"/>
        </w:rPr>
        <w:t>.2 Quality Certifications</w:t>
      </w:r>
    </w:p>
    <w:p w14:paraId="7367F0B8" w14:textId="2AC5D520" w:rsidR="00155832" w:rsidRDefault="001D1325">
      <w:r>
        <w:rPr>
          <w:rFonts w:eastAsia="Times New Roman"/>
        </w:rPr>
        <w:t>Check all quality certifications your company holds</w:t>
      </w:r>
      <w:r w:rsidR="00CF4614">
        <w:rPr>
          <w:rFonts w:eastAsia="Times New Roman"/>
        </w:rPr>
        <w:t xml:space="preserve"> (if applicable)</w:t>
      </w:r>
      <w:r>
        <w:rPr>
          <w:rFonts w:eastAsia="Times New Roman"/>
        </w:rPr>
        <w:t>:</w:t>
      </w:r>
    </w:p>
    <w:p w14:paraId="758AAEF6" w14:textId="2FCC855C" w:rsidR="00155832" w:rsidRDefault="00A04A62">
      <w:sdt>
        <w:sdtPr>
          <w:rPr>
            <w:rFonts w:eastAsia="Times New Roman"/>
          </w:rPr>
          <w:id w:val="-13864865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ISO 9001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909921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ISO 13485 (Medical Devices)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20170714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ISO 17025 (Laboratory)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8664392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AS9100 (Aerospace)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5437918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0F31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Other: __</w:t>
      </w:r>
    </w:p>
    <w:p w14:paraId="646717C3" w14:textId="0F3CCAB6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6F679B">
        <w:rPr>
          <w:rFonts w:ascii="Times New Roman" w:eastAsia="Times New Roman" w:hAnsi="Times New Roman"/>
        </w:rPr>
        <w:t>2</w:t>
      </w:r>
      <w:r>
        <w:rPr>
          <w:rFonts w:ascii="Times New Roman" w:eastAsia="Times New Roman" w:hAnsi="Times New Roman"/>
        </w:rPr>
        <w:t>.3 Additional Information</w:t>
      </w:r>
    </w:p>
    <w:p w14:paraId="6207928B" w14:textId="77777777" w:rsidR="00155832" w:rsidRDefault="001D1325">
      <w:r>
        <w:rPr>
          <w:rFonts w:eastAsia="Times New Roman"/>
        </w:rPr>
        <w:t>Please provide any additional information that demonstrates your company's capability to perform this requirement:</w:t>
      </w:r>
    </w:p>
    <w:p w14:paraId="578DBE41" w14:textId="77777777" w:rsidR="00155832" w:rsidRDefault="001D1325">
      <w:r>
        <w:rPr>
          <w:rFonts w:eastAsia="Times New Roman"/>
        </w:rPr>
        <w:t>[Text box for response]</w:t>
      </w:r>
    </w:p>
    <w:p w14:paraId="73C8A2B2" w14:textId="79109EA2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1</w:t>
      </w:r>
      <w:r w:rsidR="006F679B">
        <w:rPr>
          <w:rFonts w:ascii="Times New Roman" w:eastAsia="Times New Roman" w:hAnsi="Times New Roman"/>
          <w:sz w:val="24"/>
        </w:rPr>
        <w:t>3</w:t>
      </w:r>
      <w:r>
        <w:rPr>
          <w:rFonts w:ascii="Times New Roman" w:eastAsia="Times New Roman" w:hAnsi="Times New Roman"/>
          <w:sz w:val="24"/>
        </w:rPr>
        <w:t>: ATTACHMENTS CHECKLIST</w:t>
      </w:r>
    </w:p>
    <w:p w14:paraId="731673C2" w14:textId="77777777" w:rsidR="00155832" w:rsidRDefault="001D1325">
      <w:r>
        <w:rPr>
          <w:rFonts w:eastAsia="Times New Roman"/>
        </w:rPr>
        <w:t>Please check all documents attached to this response:</w:t>
      </w:r>
    </w:p>
    <w:p w14:paraId="3F63C54C" w14:textId="6A2A7351" w:rsidR="00155832" w:rsidRDefault="00A04A62">
      <w:sdt>
        <w:sdtPr>
          <w:rPr>
            <w:rFonts w:eastAsia="Times New Roman"/>
          </w:rPr>
          <w:id w:val="7877847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Company brochure/capability statement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7404488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Product literature/specifications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933825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Technical data sheets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5828373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Manufacturer authorization letter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701445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Small business certifications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949050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5A3A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GSA Schedule contract copy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775780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Other: __</w:t>
      </w:r>
    </w:p>
    <w:p w14:paraId="7194DD22" w14:textId="333AB641" w:rsidR="00155832" w:rsidRDefault="001D1325">
      <w:pPr>
        <w:pStyle w:val="Heading2"/>
      </w:pPr>
      <w:r>
        <w:rPr>
          <w:rFonts w:ascii="Times New Roman" w:eastAsia="Times New Roman" w:hAnsi="Times New Roman"/>
          <w:sz w:val="24"/>
        </w:rPr>
        <w:t>SECTION 1</w:t>
      </w:r>
      <w:r w:rsidR="006F679B">
        <w:rPr>
          <w:rFonts w:ascii="Times New Roman" w:eastAsia="Times New Roman" w:hAnsi="Times New Roman"/>
          <w:sz w:val="24"/>
        </w:rPr>
        <w:t>4</w:t>
      </w:r>
      <w:r>
        <w:rPr>
          <w:rFonts w:ascii="Times New Roman" w:eastAsia="Times New Roman" w:hAnsi="Times New Roman"/>
          <w:sz w:val="24"/>
        </w:rPr>
        <w:t>: CERTIFICATIONS AND SIGNATURE</w:t>
      </w:r>
    </w:p>
    <w:p w14:paraId="4ACB3BD2" w14:textId="2476BFE1" w:rsidR="00155832" w:rsidRDefault="001D1325">
      <w:pPr>
        <w:pStyle w:val="Heading3"/>
      </w:pPr>
      <w:r>
        <w:rPr>
          <w:rFonts w:ascii="Times New Roman" w:eastAsia="Times New Roman" w:hAnsi="Times New Roman"/>
        </w:rPr>
        <w:t>1</w:t>
      </w:r>
      <w:r w:rsidR="006F679B">
        <w:rPr>
          <w:rFonts w:ascii="Times New Roman" w:eastAsia="Times New Roman" w:hAnsi="Times New Roman"/>
        </w:rPr>
        <w:t>4</w:t>
      </w:r>
      <w:r>
        <w:rPr>
          <w:rFonts w:ascii="Times New Roman" w:eastAsia="Times New Roman" w:hAnsi="Times New Roman"/>
        </w:rPr>
        <w:t>.</w:t>
      </w:r>
      <w:r w:rsidR="006F679B">
        <w:rPr>
          <w:rFonts w:ascii="Times New Roman" w:eastAsia="Times New Roman" w:hAnsi="Times New Roman"/>
        </w:rPr>
        <w:t>1</w:t>
      </w:r>
      <w:r>
        <w:rPr>
          <w:rFonts w:ascii="Times New Roman" w:eastAsia="Times New Roman" w:hAnsi="Times New Roman"/>
        </w:rPr>
        <w:t xml:space="preserve"> Understanding of Notice</w:t>
      </w:r>
    </w:p>
    <w:p w14:paraId="71C2C03A" w14:textId="1B530DA5" w:rsidR="00155832" w:rsidRDefault="001D1325">
      <w:r>
        <w:rPr>
          <w:rFonts w:eastAsia="Times New Roman"/>
        </w:rPr>
        <w:t>I understand that</w:t>
      </w:r>
      <w:r w:rsidR="006F679B">
        <w:rPr>
          <w:rFonts w:eastAsia="Times New Roman"/>
        </w:rPr>
        <w:t xml:space="preserve"> </w:t>
      </w:r>
      <w:r w:rsidR="006F679B" w:rsidRPr="006F679B">
        <w:rPr>
          <w:rFonts w:eastAsia="Times New Roman"/>
          <w:b/>
          <w:bCs/>
          <w:i/>
          <w:iCs/>
        </w:rPr>
        <w:t>(please check all)</w:t>
      </w:r>
      <w:r>
        <w:rPr>
          <w:rFonts w:eastAsia="Times New Roman"/>
        </w:rPr>
        <w:t>:</w:t>
      </w:r>
    </w:p>
    <w:p w14:paraId="57556236" w14:textId="518658E7" w:rsidR="00155832" w:rsidRDefault="00A04A62">
      <w:sdt>
        <w:sdtPr>
          <w:rPr>
            <w:rFonts w:eastAsia="Times New Roman"/>
          </w:rPr>
          <w:id w:val="2997331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This is a Sources Sought Notice only and not a solicitation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1332874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This response does not constitute an offer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5063602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The Government has no obligation to issue a solicitation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5940104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The Government will not pay for costs associated with this response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1188799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All information submitted becomes Government property</w:t>
      </w:r>
      <w:r w:rsidR="001D1325">
        <w:rPr>
          <w:rFonts w:eastAsia="Times New Roman"/>
        </w:rPr>
        <w:br/>
      </w:r>
      <w:sdt>
        <w:sdtPr>
          <w:rPr>
            <w:rFonts w:eastAsia="Times New Roman"/>
          </w:rPr>
          <w:id w:val="-16037873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679B">
            <w:rPr>
              <w:rFonts w:ascii="MS Gothic" w:eastAsia="MS Gothic" w:hAnsi="MS Gothic" w:hint="eastAsia"/>
            </w:rPr>
            <w:t>☐</w:t>
          </w:r>
        </w:sdtContent>
      </w:sdt>
      <w:r w:rsidR="001D1325">
        <w:rPr>
          <w:rFonts w:eastAsia="Times New Roman"/>
        </w:rPr>
        <w:t xml:space="preserve"> The Government may use this information for acquisition planning purposes</w:t>
      </w:r>
    </w:p>
    <w:p w14:paraId="196E06A8" w14:textId="3073F337" w:rsidR="006F679B" w:rsidRDefault="006F679B" w:rsidP="006F679B">
      <w:pPr>
        <w:pStyle w:val="Heading3"/>
      </w:pPr>
      <w:r>
        <w:rPr>
          <w:rFonts w:ascii="Times New Roman" w:eastAsia="Times New Roman" w:hAnsi="Times New Roman"/>
        </w:rPr>
        <w:t>14.2 Accuracy Certification</w:t>
      </w:r>
    </w:p>
    <w:p w14:paraId="2D021E8B" w14:textId="77777777" w:rsidR="006F679B" w:rsidRDefault="006F679B" w:rsidP="006F679B">
      <w:r>
        <w:rPr>
          <w:rFonts w:eastAsia="Times New Roman"/>
        </w:rPr>
        <w:t>I certify that the information provided in this Sources Sought response is accurate and complete to the best of my knowledge.</w:t>
      </w:r>
    </w:p>
    <w:p w14:paraId="455A8739" w14:textId="77777777" w:rsidR="006F679B" w:rsidRDefault="006F679B" w:rsidP="006F679B">
      <w:r>
        <w:rPr>
          <w:rFonts w:eastAsia="Times New Roman"/>
        </w:rPr>
        <w:t>Printed Name: __</w:t>
      </w:r>
    </w:p>
    <w:p w14:paraId="3D026F8C" w14:textId="77777777" w:rsidR="006F679B" w:rsidRDefault="006F679B" w:rsidP="006F679B">
      <w:r>
        <w:rPr>
          <w:rFonts w:eastAsia="Times New Roman"/>
        </w:rPr>
        <w:t>Title: __</w:t>
      </w:r>
    </w:p>
    <w:p w14:paraId="217E1F89" w14:textId="77777777" w:rsidR="006F679B" w:rsidRDefault="006F679B" w:rsidP="006F679B">
      <w:r>
        <w:rPr>
          <w:rFonts w:eastAsia="Times New Roman"/>
        </w:rPr>
        <w:t>Signature: __</w:t>
      </w:r>
    </w:p>
    <w:p w14:paraId="7E8C7DCB" w14:textId="77777777" w:rsidR="006F679B" w:rsidRDefault="006F679B" w:rsidP="006F679B">
      <w:r>
        <w:rPr>
          <w:rFonts w:eastAsia="Times New Roman"/>
        </w:rPr>
        <w:t>Date: __</w:t>
      </w:r>
    </w:p>
    <w:sectPr w:rsidR="006F679B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EE7A" w14:textId="77777777" w:rsidR="00A04A62" w:rsidRDefault="00A04A62">
      <w:pPr>
        <w:spacing w:after="0" w:line="240" w:lineRule="auto"/>
      </w:pPr>
      <w:r>
        <w:separator/>
      </w:r>
    </w:p>
  </w:endnote>
  <w:endnote w:type="continuationSeparator" w:id="0">
    <w:p w14:paraId="6DF788CF" w14:textId="77777777" w:rsidR="00A04A62" w:rsidRDefault="00A04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3945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3754C0" w14:textId="0DBA302F" w:rsidR="00002C96" w:rsidRDefault="00002C9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4D82D97" w14:textId="039D3DD8" w:rsidR="00155832" w:rsidRPr="00002C96" w:rsidRDefault="00155832" w:rsidP="00002C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5301" w14:textId="77777777" w:rsidR="00A04A62" w:rsidRDefault="00A04A62">
      <w:pPr>
        <w:spacing w:after="0" w:line="240" w:lineRule="auto"/>
      </w:pPr>
      <w:r>
        <w:separator/>
      </w:r>
    </w:p>
  </w:footnote>
  <w:footnote w:type="continuationSeparator" w:id="0">
    <w:p w14:paraId="5B666835" w14:textId="77777777" w:rsidR="00A04A62" w:rsidRDefault="00A04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861282">
    <w:abstractNumId w:val="8"/>
  </w:num>
  <w:num w:numId="2" w16cid:durableId="1807047420">
    <w:abstractNumId w:val="6"/>
  </w:num>
  <w:num w:numId="3" w16cid:durableId="1310668625">
    <w:abstractNumId w:val="5"/>
  </w:num>
  <w:num w:numId="4" w16cid:durableId="275791218">
    <w:abstractNumId w:val="4"/>
  </w:num>
  <w:num w:numId="5" w16cid:durableId="352343570">
    <w:abstractNumId w:val="7"/>
  </w:num>
  <w:num w:numId="6" w16cid:durableId="1441216464">
    <w:abstractNumId w:val="3"/>
  </w:num>
  <w:num w:numId="7" w16cid:durableId="972717715">
    <w:abstractNumId w:val="2"/>
  </w:num>
  <w:num w:numId="8" w16cid:durableId="936601578">
    <w:abstractNumId w:val="1"/>
  </w:num>
  <w:num w:numId="9" w16cid:durableId="7985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96"/>
    <w:rsid w:val="00034616"/>
    <w:rsid w:val="00055A3A"/>
    <w:rsid w:val="0006063C"/>
    <w:rsid w:val="00105CF7"/>
    <w:rsid w:val="00136AF8"/>
    <w:rsid w:val="0015074B"/>
    <w:rsid w:val="00155832"/>
    <w:rsid w:val="001B0DA4"/>
    <w:rsid w:val="001D1325"/>
    <w:rsid w:val="001E04E1"/>
    <w:rsid w:val="0029639D"/>
    <w:rsid w:val="002C04C2"/>
    <w:rsid w:val="00326F39"/>
    <w:rsid w:val="00326F90"/>
    <w:rsid w:val="00360F31"/>
    <w:rsid w:val="00421839"/>
    <w:rsid w:val="00440FF3"/>
    <w:rsid w:val="004A419B"/>
    <w:rsid w:val="004E1D54"/>
    <w:rsid w:val="00524C6D"/>
    <w:rsid w:val="0057685F"/>
    <w:rsid w:val="005A7289"/>
    <w:rsid w:val="006304FD"/>
    <w:rsid w:val="00630AC6"/>
    <w:rsid w:val="00645A4B"/>
    <w:rsid w:val="006F679B"/>
    <w:rsid w:val="007175FB"/>
    <w:rsid w:val="0078053B"/>
    <w:rsid w:val="00793FE6"/>
    <w:rsid w:val="00806817"/>
    <w:rsid w:val="008306BD"/>
    <w:rsid w:val="008B5595"/>
    <w:rsid w:val="00926A37"/>
    <w:rsid w:val="009710F3"/>
    <w:rsid w:val="009C533F"/>
    <w:rsid w:val="00A04A62"/>
    <w:rsid w:val="00AA1D8D"/>
    <w:rsid w:val="00AA423C"/>
    <w:rsid w:val="00AB54DB"/>
    <w:rsid w:val="00AB6A59"/>
    <w:rsid w:val="00B3656B"/>
    <w:rsid w:val="00B47730"/>
    <w:rsid w:val="00BB1AED"/>
    <w:rsid w:val="00BF5CAF"/>
    <w:rsid w:val="00C367A7"/>
    <w:rsid w:val="00C36ADE"/>
    <w:rsid w:val="00CB0664"/>
    <w:rsid w:val="00CE648C"/>
    <w:rsid w:val="00CF4614"/>
    <w:rsid w:val="00D64DE5"/>
    <w:rsid w:val="00DE742C"/>
    <w:rsid w:val="00DF4598"/>
    <w:rsid w:val="00EC1395"/>
    <w:rsid w:val="00EF7E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C6D53"/>
  <w14:defaultImageDpi w14:val="300"/>
  <w15:docId w15:val="{6CF4C202-EFBF-480C-88CB-8BB5BE5C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365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6E111-B051-4648-910E-29F7F0BF6CC1}"/>
      </w:docPartPr>
      <w:docPartBody>
        <w:p w:rsidR="00272135" w:rsidRDefault="00272135">
          <w:r w:rsidRPr="00F6798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35"/>
    <w:rsid w:val="00272135"/>
    <w:rsid w:val="004A419B"/>
    <w:rsid w:val="0085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213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41ba82-bd46-4ccd-a3f3-f0a2ae256ff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7CA6A8A4161249AB5F27283FE3F473" ma:contentTypeVersion="15" ma:contentTypeDescription="Create a new document." ma:contentTypeScope="" ma:versionID="9bd81dc423692e99b03d2bb172bc6d7b">
  <xsd:schema xmlns:xsd="http://www.w3.org/2001/XMLSchema" xmlns:xs="http://www.w3.org/2001/XMLSchema" xmlns:p="http://schemas.microsoft.com/office/2006/metadata/properties" xmlns:ns3="d341ba82-bd46-4ccd-a3f3-f0a2ae256ff1" xmlns:ns4="7fca2c97-a870-4442-ba96-3903e636b8a7" targetNamespace="http://schemas.microsoft.com/office/2006/metadata/properties" ma:root="true" ma:fieldsID="f4c457685a22e864a9c4012af84ff8c3" ns3:_="" ns4:_="">
    <xsd:import namespace="d341ba82-bd46-4ccd-a3f3-f0a2ae256ff1"/>
    <xsd:import namespace="7fca2c97-a870-4442-ba96-3903e636b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41ba82-bd46-4ccd-a3f3-f0a2ae256f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ca2c97-a870-4442-ba96-3903e636b8a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9D5469-6B15-4AE1-B67B-52B1681FEF68}">
  <ds:schemaRefs>
    <ds:schemaRef ds:uri="http://schemas.microsoft.com/office/2006/metadata/properties"/>
    <ds:schemaRef ds:uri="http://schemas.microsoft.com/office/infopath/2007/PartnerControls"/>
    <ds:schemaRef ds:uri="d341ba82-bd46-4ccd-a3f3-f0a2ae256ff1"/>
  </ds:schemaRefs>
</ds:datastoreItem>
</file>

<file path=customXml/itemProps2.xml><?xml version="1.0" encoding="utf-8"?>
<ds:datastoreItem xmlns:ds="http://schemas.openxmlformats.org/officeDocument/2006/customXml" ds:itemID="{D33EA5AF-297B-4AE0-9829-0BBBFFD3FC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AFDF60-C995-4E70-99DD-4AC4B7350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41ba82-bd46-4ccd-a3f3-f0a2ae256ff1"/>
    <ds:schemaRef ds:uri="7fca2c97-a870-4442-ba96-3903e636b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d2fdb41-339c-4257-87f2-a665730b31fc}" enabled="0" method="" siteId="{7d2fdb41-339c-4257-87f2-a665730b31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1662</Words>
  <Characters>9478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Jackson, Michele</cp:lastModifiedBy>
  <cp:revision>2</cp:revision>
  <dcterms:created xsi:type="dcterms:W3CDTF">2026-03-31T14:50:00Z</dcterms:created>
  <dcterms:modified xsi:type="dcterms:W3CDTF">2026-03-31T14:50:00Z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0x010100437CA6A8A4161249AB5F27283FE3F473</vt:lpwstr>
  </property>
</Properties>
</file>